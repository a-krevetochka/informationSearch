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C77E" w14:textId="77777777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МОСКОВСКИЙ АВИАЦИОННЫЙ ИНСТИТУТ</w:t>
      </w:r>
    </w:p>
    <w:p w14:paraId="0F8FFA67" w14:textId="77777777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(НАЦИОНАЛЬНЫЙ ИССЛЕДОВАТЕЛЬСКИЙ УНИВЕРСИТЕТ)</w:t>
      </w:r>
    </w:p>
    <w:p w14:paraId="2185FBCA" w14:textId="77777777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C193AF8" w14:textId="77777777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25A00FE9" w14:textId="088F3623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5ACE3733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12C73A2A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5E2700C7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6949BEBA" w14:textId="6ECBF3C2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Лабораторная работа №</w:t>
      </w:r>
      <w:r w:rsidR="000D7A6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3</w:t>
      </w:r>
    </w:p>
    <w:p w14:paraId="4D26C69A" w14:textId="73288887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 курсу «</w:t>
      </w:r>
      <w:r w:rsidR="000D7A68" w:rsidRPr="000D7A6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Токенизация. Закон Ципфа. </w:t>
      </w:r>
      <w:proofErr w:type="spellStart"/>
      <w:r w:rsidR="000D7A68" w:rsidRPr="000D7A6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Лемматизация</w:t>
      </w:r>
      <w:proofErr w:type="spellEnd"/>
      <w:r w:rsidR="000D7A68" w:rsidRPr="000D7A6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/</w:t>
      </w:r>
      <w:proofErr w:type="spellStart"/>
      <w:r w:rsidR="000D7A68" w:rsidRPr="000D7A6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Стемминг</w:t>
      </w:r>
      <w:proofErr w:type="spellEnd"/>
      <w:r w:rsidRPr="00D508F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»</w:t>
      </w:r>
    </w:p>
    <w:p w14:paraId="5CE5031D" w14:textId="77777777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EA44FD9" w14:textId="77777777" w:rsidR="00D508FB" w:rsidRP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63B50081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822718C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6315D73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4B67BE6B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4C2B9CF2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02D8865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4FB25A9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C37353C" w14:textId="77777777" w:rsidR="00D508FB" w:rsidRDefault="00D508FB" w:rsidP="000D7A68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Выполнил: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Белушкин Антон Романович</w:t>
      </w:r>
    </w:p>
    <w:p w14:paraId="248629AF" w14:textId="755DD813" w:rsidR="00D508FB" w:rsidRPr="00D508FB" w:rsidRDefault="00D508FB" w:rsidP="000D7A68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Группа: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М8О-407Б-22</w:t>
      </w:r>
    </w:p>
    <w:p w14:paraId="0953C788" w14:textId="7D8FED92" w:rsidR="00D508FB" w:rsidRPr="00D508FB" w:rsidRDefault="00D508FB" w:rsidP="000D7A68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Преподавател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ь</w:t>
      </w: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  <w:r w:rsidRPr="00D508F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D508FB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Кухтичев</w:t>
      </w:r>
      <w:proofErr w:type="spellEnd"/>
      <w:r w:rsidRPr="00D508FB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 xml:space="preserve"> Антон Алексеевич</w:t>
      </w:r>
    </w:p>
    <w:p w14:paraId="4F197E34" w14:textId="2677771D" w:rsidR="00D508FB" w:rsidRPr="00D508FB" w:rsidRDefault="00D508FB" w:rsidP="000D7A68">
      <w:pPr>
        <w:pStyle w:val="aa"/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br/>
      </w:r>
    </w:p>
    <w:p w14:paraId="7B3B230F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89D29DE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632363E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79F891F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89E5DB9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23ED747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2ABD53C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7203E18C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3E994030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730DF18F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3B0AE5E" w14:textId="77777777" w:rsidR="00D508FB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BCF18E1" w14:textId="77777777" w:rsidR="000D7A68" w:rsidRDefault="00D508FB" w:rsidP="000D7A68">
      <w:pPr>
        <w:pStyle w:val="aa"/>
        <w:pBdr>
          <w:bottom w:val="none" w:sz="0" w:space="0" w:color="auto"/>
        </w:pBdr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508F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Москва,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2025</w:t>
      </w:r>
    </w:p>
    <w:p w14:paraId="37B76630" w14:textId="77777777" w:rsidR="000D7A68" w:rsidRPr="000D7A68" w:rsidRDefault="000D7A68" w:rsidP="000D7A68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1. Постановка задачи</w:t>
      </w:r>
    </w:p>
    <w:p w14:paraId="11D7FFCE" w14:textId="77777777" w:rsidR="000D7A68" w:rsidRPr="000D7A68" w:rsidRDefault="000D7A68" w:rsidP="000D7A68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Необходимо проанализировать корпус текстов (например,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Gutenberg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) и:</w:t>
      </w:r>
    </w:p>
    <w:p w14:paraId="267D3670" w14:textId="77777777" w:rsidR="000D7A68" w:rsidRPr="000D7A68" w:rsidRDefault="000D7A68" w:rsidP="000D7A68">
      <w:pPr>
        <w:pStyle w:val="aa"/>
        <w:numPr>
          <w:ilvl w:val="0"/>
          <w:numId w:val="17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Построить распределение терминов (слов) по частотности в логарифмических координатах.</w:t>
      </w:r>
    </w:p>
    <w:p w14:paraId="2C9E2DCC" w14:textId="77777777" w:rsidR="000D7A68" w:rsidRPr="000D7A68" w:rsidRDefault="000D7A68" w:rsidP="000D7A68">
      <w:pPr>
        <w:pStyle w:val="aa"/>
        <w:numPr>
          <w:ilvl w:val="0"/>
          <w:numId w:val="17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Наложить на график закон Ципфа и прокомментировать отклонения.</w:t>
      </w:r>
    </w:p>
    <w:p w14:paraId="4B4FAD0C" w14:textId="77777777" w:rsidR="000D7A68" w:rsidRPr="000D7A68" w:rsidRDefault="000D7A68" w:rsidP="000D7A68">
      <w:pPr>
        <w:pStyle w:val="aa"/>
        <w:numPr>
          <w:ilvl w:val="0"/>
          <w:numId w:val="17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Оценить качество поиска по корпусу до и после применения простой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лемматизации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A78BA6" w14:textId="77777777" w:rsidR="000D7A68" w:rsidRPr="000D7A68" w:rsidRDefault="000D7A68" w:rsidP="000D7A68">
      <w:pPr>
        <w:pStyle w:val="aa"/>
        <w:numPr>
          <w:ilvl w:val="0"/>
          <w:numId w:val="17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Исследовать случаи ухудшения качества поиска и предложить способы улучшения.</w:t>
      </w:r>
    </w:p>
    <w:p w14:paraId="36106D78" w14:textId="77777777" w:rsidR="000D7A68" w:rsidRPr="000D7A68" w:rsidRDefault="00D508FB" w:rsidP="000D7A68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noProof/>
          <w:color w:val="auto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63E689" wp14:editId="4A6490E9">
                <wp:simplePos x="0" y="0"/>
                <wp:positionH relativeFrom="column">
                  <wp:posOffset>286665</wp:posOffset>
                </wp:positionH>
                <wp:positionV relativeFrom="paragraph">
                  <wp:posOffset>-209805</wp:posOffset>
                </wp:positionV>
                <wp:extent cx="418320" cy="182520"/>
                <wp:effectExtent l="57150" t="57150" r="58420" b="65405"/>
                <wp:wrapNone/>
                <wp:docPr id="1855819095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1832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3B5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21.15pt;margin-top:-17.9pt;width:35.8pt;height: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">
                <v:imagedata r:id="rId7" o:title=""/>
              </v:shape>
            </w:pict>
          </mc:Fallback>
        </mc:AlternateContent>
      </w:r>
      <w:r w:rsidR="000D7A68"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 Подготовка данных</w:t>
      </w:r>
    </w:p>
    <w:p w14:paraId="2F446884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2.1 Извлечение текста</w:t>
      </w:r>
    </w:p>
    <w:p w14:paraId="6E6A6B37" w14:textId="77777777" w:rsidR="000D7A68" w:rsidRPr="000D7A68" w:rsidRDefault="000D7A68" w:rsidP="000D7A68">
      <w:pPr>
        <w:pStyle w:val="aa"/>
        <w:numPr>
          <w:ilvl w:val="0"/>
          <w:numId w:val="18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Тексты извлекаются из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MongoDB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raw_html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поле).</w:t>
      </w:r>
    </w:p>
    <w:p w14:paraId="039FFFF7" w14:textId="77777777" w:rsidR="000D7A68" w:rsidRPr="000D7A68" w:rsidRDefault="000D7A68" w:rsidP="000D7A68">
      <w:pPr>
        <w:pStyle w:val="aa"/>
        <w:numPr>
          <w:ilvl w:val="0"/>
          <w:numId w:val="18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HTML-теги удаляются функцией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strip_html_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tags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2C2B5842" w14:textId="77777777" w:rsidR="000D7A68" w:rsidRPr="000D7A68" w:rsidRDefault="000D7A68" w:rsidP="000D7A68">
      <w:pPr>
        <w:pStyle w:val="aa"/>
        <w:numPr>
          <w:ilvl w:val="0"/>
          <w:numId w:val="18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Текст нормализуется: приводится к нижнему регистру, разделяется на токены.</w:t>
      </w:r>
    </w:p>
    <w:p w14:paraId="15E5B84B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2.2 </w:t>
      </w:r>
      <w:proofErr w:type="spellStart"/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Лемматизация</w:t>
      </w:r>
      <w:proofErr w:type="spellEnd"/>
    </w:p>
    <w:p w14:paraId="28DBC055" w14:textId="77777777" w:rsidR="000D7A68" w:rsidRPr="000D7A68" w:rsidRDefault="000D7A68" w:rsidP="000D7A68">
      <w:pPr>
        <w:pStyle w:val="aa"/>
        <w:numPr>
          <w:ilvl w:val="0"/>
          <w:numId w:val="19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Простейшая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лемматизация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реализована в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simple_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lemmatize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):</w:t>
      </w:r>
    </w:p>
    <w:p w14:paraId="116E415E" w14:textId="77777777" w:rsidR="000D7A68" w:rsidRPr="000D7A68" w:rsidRDefault="000D7A68" w:rsidP="000D7A68">
      <w:pPr>
        <w:pStyle w:val="aa"/>
        <w:numPr>
          <w:ilvl w:val="1"/>
          <w:numId w:val="19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удаление окончаний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ing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ed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es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, s.</w:t>
      </w:r>
    </w:p>
    <w:p w14:paraId="4DCE675F" w14:textId="77777777" w:rsidR="000D7A68" w:rsidRPr="000D7A68" w:rsidRDefault="000D7A68" w:rsidP="000D7A68">
      <w:pPr>
        <w:pStyle w:val="aa"/>
        <w:numPr>
          <w:ilvl w:val="0"/>
          <w:numId w:val="19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Все токены превращаются в леммы через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lemmatize_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tokens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02609882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2.3 Подсчет частот</w:t>
      </w:r>
    </w:p>
    <w:p w14:paraId="4EC76368" w14:textId="77777777" w:rsidR="000D7A68" w:rsidRPr="000D7A68" w:rsidRDefault="000D7A68" w:rsidP="000D7A68">
      <w:pPr>
        <w:pStyle w:val="aa"/>
        <w:numPr>
          <w:ilvl w:val="0"/>
          <w:numId w:val="20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Частоты терминов можно подсчитать с помощью </w:t>
      </w: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std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::</w:t>
      </w:r>
      <w:proofErr w:type="spellStart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unordered_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map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&lt;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std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::</w:t>
      </w:r>
      <w:proofErr w:type="spellStart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string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size_t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&gt;:</w:t>
      </w:r>
    </w:p>
    <w:p w14:paraId="523D5EC1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std::</w:t>
      </w:r>
      <w:proofErr w:type="spellStart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unordered_map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>&lt;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std::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string,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size_t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&gt;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term_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freq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>;</w:t>
      </w:r>
      <w:proofErr w:type="gramEnd"/>
    </w:p>
    <w:p w14:paraId="1768F805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for (const auto&amp; 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lemma :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lemmas) {</w:t>
      </w:r>
      <w:proofErr w:type="gramEnd"/>
    </w:p>
    <w:p w14:paraId="30FF8C7E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term_freq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[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lemma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]++;</w:t>
      </w:r>
    </w:p>
    <w:p w14:paraId="56BD8BD9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}</w:t>
      </w:r>
    </w:p>
    <w:p w14:paraId="40AAE803" w14:textId="77777777" w:rsidR="000D7A68" w:rsidRPr="000D7A68" w:rsidRDefault="000D7A68" w:rsidP="000D7A68">
      <w:pPr>
        <w:pStyle w:val="aa"/>
        <w:numPr>
          <w:ilvl w:val="0"/>
          <w:numId w:val="21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Далее можно перенести данные в Python (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например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через CSV) для построения графиков с логарифмическими осями.</w:t>
      </w:r>
    </w:p>
    <w:p w14:paraId="08AA6C5D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 Построение графика и закон Ципфа</w:t>
      </w:r>
    </w:p>
    <w:p w14:paraId="0D0BDA2B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3.1 Закон Ципфа</w:t>
      </w:r>
    </w:p>
    <w:p w14:paraId="1ABD67CF" w14:textId="77777777" w:rsidR="000D7A68" w:rsidRPr="000D7A68" w:rsidRDefault="000D7A68" w:rsidP="000D7A68">
      <w:pPr>
        <w:pStyle w:val="aa"/>
        <w:numPr>
          <w:ilvl w:val="0"/>
          <w:numId w:val="22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Закон Ципфа: частота слова обратно пропорциональна его рангу.</w:t>
      </w:r>
    </w:p>
    <w:p w14:paraId="6F442EE9" w14:textId="77777777" w:rsidR="000D7A68" w:rsidRPr="000D7A68" w:rsidRDefault="000D7A68" w:rsidP="000D7A68">
      <w:pPr>
        <w:pStyle w:val="aa"/>
        <w:numPr>
          <w:ilvl w:val="0"/>
          <w:numId w:val="22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На логарифмическом графике 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log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rank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vs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log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frequency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)) распределение слов должно стремиться к прямой линии с отрицательным наклоном.</w:t>
      </w:r>
    </w:p>
    <w:p w14:paraId="25C8A21F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3.2 </w:t>
      </w: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Построение</w:t>
      </w: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графика</w:t>
      </w: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</w:t>
      </w: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Python</w:t>
      </w:r>
    </w:p>
    <w:p w14:paraId="1D00544F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import </w:t>
      </w: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matplotlib.pyplot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as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plt</w:t>
      </w:r>
      <w:proofErr w:type="spellEnd"/>
    </w:p>
    <w:p w14:paraId="30AF1465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import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numpy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as np</w:t>
      </w:r>
    </w:p>
    <w:p w14:paraId="47AE3B49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</w:rPr>
        <w:t>import pandas as pd</w:t>
      </w:r>
    </w:p>
    <w:p w14:paraId="02253C23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6980AB4E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# Загружаем данные term_freq.csv: слово, частота</w:t>
      </w:r>
    </w:p>
    <w:p w14:paraId="0838D012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= </w:t>
      </w: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pd.read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_csv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>('term_freq.csv')</w:t>
      </w:r>
    </w:p>
    <w:p w14:paraId="0692E8E8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= </w:t>
      </w: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df.sort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_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values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'frequency', ascending=False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).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reset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_index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>(drop=True)</w:t>
      </w:r>
    </w:p>
    <w:p w14:paraId="4CFDBFC2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['rank'] = </w:t>
      </w: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df.index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+ 1</w:t>
      </w:r>
    </w:p>
    <w:p w14:paraId="3DB24726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B605631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plt.figure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figsize</w:t>
      </w:r>
      <w:proofErr w:type="spellEnd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=(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8,6))</w:t>
      </w:r>
    </w:p>
    <w:p w14:paraId="39D78A64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plt.loglog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['rank'],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>['frequency'], marker='.', label='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Корпус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>')</w:t>
      </w:r>
    </w:p>
    <w:p w14:paraId="1CE4EA15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# 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Теоретическая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линия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Ципфа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>: f ~ 1/rank</w:t>
      </w:r>
    </w:p>
    <w:p w14:paraId="14F4F39C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plt.loglog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['rank'],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>['frequency'</w:t>
      </w:r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].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iloc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[0] /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df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</w:rPr>
        <w:t>['rank'], label="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Закон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Ципфа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",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</w:rPr>
        <w:t>linestyle</w:t>
      </w:r>
      <w:proofErr w:type="spellEnd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='-</w:t>
      </w:r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-')</w:t>
      </w:r>
    </w:p>
    <w:p w14:paraId="14326232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plt.xlabel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('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Ранг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слова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>')</w:t>
      </w:r>
    </w:p>
    <w:p w14:paraId="6BEDC651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</w:rPr>
        <w:t>plt.ylabel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</w:rPr>
        <w:t>('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Частота</w:t>
      </w:r>
      <w:r w:rsidRPr="000D7A68">
        <w:rPr>
          <w:rFonts w:ascii="Times New Roman" w:hAnsi="Times New Roman" w:cs="Times New Roman"/>
          <w:color w:val="auto"/>
          <w:sz w:val="28"/>
          <w:szCs w:val="28"/>
        </w:rPr>
        <w:t>')</w:t>
      </w:r>
    </w:p>
    <w:p w14:paraId="1BDE0D6F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plt.title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('Распределение терминов и закон Ципфа')</w:t>
      </w:r>
    </w:p>
    <w:p w14:paraId="30B6267B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plt.legend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()</w:t>
      </w:r>
    </w:p>
    <w:p w14:paraId="56EEF747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plt.show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()</w:t>
      </w:r>
    </w:p>
    <w:p w14:paraId="28913A48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3.3 Комментарий</w:t>
      </w:r>
    </w:p>
    <w:p w14:paraId="6675ADAD" w14:textId="77777777" w:rsidR="000D7A68" w:rsidRPr="000D7A68" w:rsidRDefault="000D7A68" w:rsidP="000D7A68">
      <w:pPr>
        <w:pStyle w:val="aa"/>
        <w:numPr>
          <w:ilvl w:val="0"/>
          <w:numId w:val="23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Отклонения от теоретической линии часто связаны с:</w:t>
      </w:r>
    </w:p>
    <w:p w14:paraId="4B94B7AA" w14:textId="77777777" w:rsidR="000D7A68" w:rsidRPr="000D7A68" w:rsidRDefault="000D7A68" w:rsidP="000D7A68">
      <w:pPr>
        <w:pStyle w:val="aa"/>
        <w:numPr>
          <w:ilvl w:val="1"/>
          <w:numId w:val="23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высокочастотными стоп-словами 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the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and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of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) — они дают «пик» в начале графика;</w:t>
      </w:r>
    </w:p>
    <w:p w14:paraId="2356CB3A" w14:textId="77777777" w:rsidR="000D7A68" w:rsidRPr="000D7A68" w:rsidRDefault="000D7A68" w:rsidP="000D7A68">
      <w:pPr>
        <w:pStyle w:val="aa"/>
        <w:numPr>
          <w:ilvl w:val="1"/>
          <w:numId w:val="23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редкими терминами, которые имеют специфическую лексику или OCR-ошибки;</w:t>
      </w:r>
    </w:p>
    <w:p w14:paraId="53BF3B13" w14:textId="77777777" w:rsidR="000D7A68" w:rsidRPr="000D7A68" w:rsidRDefault="000D7A68" w:rsidP="000D7A68">
      <w:pPr>
        <w:pStyle w:val="aa"/>
        <w:numPr>
          <w:ilvl w:val="1"/>
          <w:numId w:val="23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искусственной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лемматизацией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, которая может объединять разные слова неправильно.</w:t>
      </w:r>
    </w:p>
    <w:p w14:paraId="37F7B377" w14:textId="7C42BC7C" w:rsidR="000D7A68" w:rsidRPr="000D7A68" w:rsidRDefault="000D7A68" w:rsidP="000D7A68">
      <w:pPr>
        <w:pStyle w:val="aa"/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 Оценка качества поиска</w:t>
      </w:r>
    </w:p>
    <w:p w14:paraId="34ACAD01" w14:textId="77777777" w:rsidR="000D7A68" w:rsidRPr="000D7A68" w:rsidRDefault="000D7A68" w:rsidP="000D7A68">
      <w:pPr>
        <w:pStyle w:val="aa"/>
        <w:pBdr>
          <w:bottom w:val="none" w:sz="0" w:space="0" w:color="auto"/>
        </w:pBdr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4.1 Методика</w:t>
      </w:r>
    </w:p>
    <w:p w14:paraId="5F75D1DC" w14:textId="77777777" w:rsidR="000D7A68" w:rsidRPr="000D7A68" w:rsidRDefault="000D7A68" w:rsidP="000D7A68">
      <w:pPr>
        <w:pStyle w:val="aa"/>
        <w:numPr>
          <w:ilvl w:val="0"/>
          <w:numId w:val="24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Сформировать набор тестовых запросов (например, 20–30).</w:t>
      </w:r>
    </w:p>
    <w:p w14:paraId="4600BE3D" w14:textId="77777777" w:rsidR="000D7A68" w:rsidRPr="000D7A68" w:rsidRDefault="000D7A68" w:rsidP="000D7A68">
      <w:pPr>
        <w:pStyle w:val="aa"/>
        <w:numPr>
          <w:ilvl w:val="0"/>
          <w:numId w:val="24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Выполнить поиск по корпусу без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лемматизации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(по токенам) и с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лемматизацией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(по леммам).</w:t>
      </w:r>
    </w:p>
    <w:p w14:paraId="258EF16B" w14:textId="77777777" w:rsidR="000D7A68" w:rsidRPr="000D7A68" w:rsidRDefault="000D7A68" w:rsidP="000D7A68">
      <w:pPr>
        <w:pStyle w:val="aa"/>
        <w:numPr>
          <w:ilvl w:val="0"/>
          <w:numId w:val="24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Для каждого запроса измерить </w:t>
      </w:r>
      <w:proofErr w:type="spellStart"/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Precision@k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и/или </w:t>
      </w:r>
      <w:proofErr w:type="spellStart"/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Recall@k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77D065BE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4.2 Пример анализа</w:t>
      </w:r>
    </w:p>
    <w:p w14:paraId="10DC1BFE" w14:textId="77777777" w:rsidR="000D7A68" w:rsidRPr="000D7A68" w:rsidRDefault="000D7A68" w:rsidP="000D7A68">
      <w:pPr>
        <w:pStyle w:val="aa"/>
        <w:numPr>
          <w:ilvl w:val="0"/>
          <w:numId w:val="25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До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лемматизации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слова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running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run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считались разными, что снижало полноту поиска.</w:t>
      </w:r>
    </w:p>
    <w:p w14:paraId="672A9D63" w14:textId="77777777" w:rsidR="000D7A68" w:rsidRPr="000D7A68" w:rsidRDefault="000D7A68" w:rsidP="000D7A68">
      <w:pPr>
        <w:pStyle w:val="aa"/>
        <w:numPr>
          <w:ilvl w:val="0"/>
          <w:numId w:val="25"/>
        </w:numPr>
        <w:pBdr>
          <w:bottom w:val="none" w:sz="0" w:space="0" w:color="auto"/>
        </w:pBdr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После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лемматизации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они объединяются, увеличивая количество релевантных документов (Precision и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Recall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растут).</w:t>
      </w:r>
    </w:p>
    <w:p w14:paraId="68E4CF0E" w14:textId="77777777" w:rsidR="000D7A68" w:rsidRDefault="000D7A68" w:rsidP="000D7A68">
      <w:pPr>
        <w:pStyle w:val="aa"/>
        <w:numPr>
          <w:ilvl w:val="0"/>
          <w:numId w:val="25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Однако для слов вроде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business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→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busines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простая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лемматизация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обрезает окончание неправильно, что ухудшает поиск.</w:t>
      </w:r>
    </w:p>
    <w:p w14:paraId="45928D4D" w14:textId="0B7D14EF" w:rsidR="000D7A68" w:rsidRPr="000D7A68" w:rsidRDefault="000D7A68" w:rsidP="000D7A68">
      <w:pPr>
        <w:rPr>
          <w:lang w:val="ru-RU"/>
        </w:rPr>
      </w:pPr>
      <w:r>
        <w:rPr>
          <w:noProof/>
        </w:rPr>
        <w:drawing>
          <wp:inline distT="0" distB="0" distL="0" distR="0" wp14:anchorId="5898D94F" wp14:editId="3EEE8EC7">
            <wp:extent cx="5486400" cy="3291840"/>
            <wp:effectExtent l="0" t="0" r="0" b="3810"/>
            <wp:docPr id="1050495556" name="Рисунок 1" descr="Изображение выглядит как линия, График, диаграмма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5556" name="Рисунок 1" descr="Изображение выглядит как линия, График, диаграмма, с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4219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4.3 Ухудшившиеся запросы</w:t>
      </w:r>
    </w:p>
    <w:p w14:paraId="653C9624" w14:textId="77777777" w:rsidR="000D7A68" w:rsidRPr="000D7A68" w:rsidRDefault="000D7A68" w:rsidP="000D7A68">
      <w:pPr>
        <w:pStyle w:val="aa"/>
        <w:numPr>
          <w:ilvl w:val="0"/>
          <w:numId w:val="26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Запросы с уникальными терминами, где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лемматизация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разрушает основу слова:</w:t>
      </w:r>
    </w:p>
    <w:p w14:paraId="6058D3D8" w14:textId="77777777" w:rsidR="000D7A68" w:rsidRPr="000D7A68" w:rsidRDefault="000D7A68" w:rsidP="000D7A68">
      <w:pPr>
        <w:pStyle w:val="aa"/>
        <w:numPr>
          <w:ilvl w:val="1"/>
          <w:numId w:val="26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businesses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→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busines</w:t>
      </w:r>
      <w:proofErr w:type="spellEnd"/>
    </w:p>
    <w:p w14:paraId="4AC3ED78" w14:textId="77777777" w:rsidR="000D7A68" w:rsidRPr="000D7A68" w:rsidRDefault="000D7A68" w:rsidP="000D7A68">
      <w:pPr>
        <w:pStyle w:val="aa"/>
        <w:numPr>
          <w:ilvl w:val="1"/>
          <w:numId w:val="26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dresses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→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dress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(корректно)</w:t>
      </w:r>
    </w:p>
    <w:p w14:paraId="5979F2ED" w14:textId="77777777" w:rsidR="000D7A68" w:rsidRPr="000D7A68" w:rsidRDefault="000D7A68" w:rsidP="000D7A68">
      <w:pPr>
        <w:pStyle w:val="aa"/>
        <w:numPr>
          <w:ilvl w:val="0"/>
          <w:numId w:val="26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Причина: простая обрезка окончаний без учета морфологии.</w:t>
      </w:r>
    </w:p>
    <w:p w14:paraId="3669623D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4.4 Возможное улучшение</w:t>
      </w:r>
    </w:p>
    <w:p w14:paraId="03EA8678" w14:textId="77777777" w:rsidR="000D7A68" w:rsidRPr="000D7A68" w:rsidRDefault="000D7A68" w:rsidP="000D7A68">
      <w:pPr>
        <w:pStyle w:val="aa"/>
        <w:numPr>
          <w:ilvl w:val="0"/>
          <w:numId w:val="27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Использовать библиотеку морфологического анализа:</w:t>
      </w:r>
    </w:p>
    <w:p w14:paraId="573567EF" w14:textId="77777777" w:rsidR="000D7A68" w:rsidRPr="000D7A68" w:rsidRDefault="000D7A68" w:rsidP="000D7A68">
      <w:pPr>
        <w:pStyle w:val="aa"/>
        <w:numPr>
          <w:ilvl w:val="1"/>
          <w:numId w:val="27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Python: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proofErr w:type="gram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nltk.WordNetLemmatizer</w:t>
      </w:r>
      <w:proofErr w:type="spellEnd"/>
      <w:proofErr w:type="gram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spacy</w:t>
      </w:r>
      <w:proofErr w:type="spellEnd"/>
    </w:p>
    <w:p w14:paraId="36E11A76" w14:textId="77777777" w:rsidR="000D7A68" w:rsidRPr="000D7A68" w:rsidRDefault="000D7A68" w:rsidP="000D7A68">
      <w:pPr>
        <w:pStyle w:val="aa"/>
        <w:numPr>
          <w:ilvl w:val="1"/>
          <w:numId w:val="27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C++:</w:t>
      </w: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интеграция с внешними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лемматизаторами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или библиотеками, поддерживающими морфологию.</w:t>
      </w:r>
    </w:p>
    <w:p w14:paraId="74C0E426" w14:textId="77777777" w:rsidR="000D7A68" w:rsidRPr="000D7A68" w:rsidRDefault="000D7A68" w:rsidP="000D7A68">
      <w:pPr>
        <w:pStyle w:val="aa"/>
        <w:numPr>
          <w:ilvl w:val="0"/>
          <w:numId w:val="27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Использовать стоп-слова и исключения для частотных слов, чтобы не портить высокочастотные термины.</w:t>
      </w:r>
    </w:p>
    <w:p w14:paraId="26FD8A5B" w14:textId="77777777" w:rsidR="000D7A68" w:rsidRPr="000D7A68" w:rsidRDefault="000D7A68" w:rsidP="000D7A68">
      <w:pPr>
        <w:pStyle w:val="aa"/>
        <w:numPr>
          <w:ilvl w:val="0"/>
          <w:numId w:val="27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Применять правила только для слов определенной длины или POS-тегов.</w:t>
      </w:r>
    </w:p>
    <w:p w14:paraId="67B184F8" w14:textId="2745E2C0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0471BFA" w14:textId="77777777" w:rsidR="000D7A68" w:rsidRPr="000D7A68" w:rsidRDefault="000D7A68" w:rsidP="000D7A68">
      <w:pPr>
        <w:pStyle w:val="aa"/>
        <w:pBdr>
          <w:bottom w:val="none" w:sz="0" w:space="0" w:color="auto"/>
        </w:pBdr>
        <w:ind w:left="72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5. Выводы</w:t>
      </w:r>
    </w:p>
    <w:p w14:paraId="6308FF4A" w14:textId="77777777" w:rsidR="000D7A68" w:rsidRPr="000D7A68" w:rsidRDefault="000D7A68" w:rsidP="000D7A68">
      <w:pPr>
        <w:pStyle w:val="aa"/>
        <w:numPr>
          <w:ilvl w:val="0"/>
          <w:numId w:val="28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Распределение терминов по частотам приблизительно соответствует закону Ципфа, но есть отклонения из-за стоп-слов и редких терминов.</w:t>
      </w:r>
    </w:p>
    <w:p w14:paraId="6B369FEF" w14:textId="77777777" w:rsidR="000D7A68" w:rsidRPr="000D7A68" w:rsidRDefault="000D7A68" w:rsidP="000D7A68">
      <w:pPr>
        <w:pStyle w:val="aa"/>
        <w:numPr>
          <w:ilvl w:val="0"/>
          <w:numId w:val="28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Простая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лемматизация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увеличивает полноту поиска для стандартных словоформ (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run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running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runs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), улучшая качество поиска.</w:t>
      </w:r>
    </w:p>
    <w:p w14:paraId="29A27CCD" w14:textId="77777777" w:rsidR="000D7A68" w:rsidRPr="000D7A68" w:rsidRDefault="000D7A68" w:rsidP="000D7A68">
      <w:pPr>
        <w:pStyle w:val="aa"/>
        <w:numPr>
          <w:ilvl w:val="0"/>
          <w:numId w:val="28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Лемматизация</w:t>
      </w:r>
      <w:proofErr w:type="spellEnd"/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ухудшает поиск для редких и специальных терминов, где простое обрезание окончаний приводит к искажению слова.</w:t>
      </w:r>
    </w:p>
    <w:p w14:paraId="599A8A61" w14:textId="77777777" w:rsidR="000D7A68" w:rsidRPr="000D7A68" w:rsidRDefault="000D7A68" w:rsidP="000D7A68">
      <w:pPr>
        <w:pStyle w:val="aa"/>
        <w:numPr>
          <w:ilvl w:val="0"/>
          <w:numId w:val="28"/>
        </w:numPr>
        <w:pBdr>
          <w:bottom w:val="none" w:sz="0" w:space="0" w:color="auto"/>
        </w:pBd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D7A68">
        <w:rPr>
          <w:rFonts w:ascii="Times New Roman" w:hAnsi="Times New Roman" w:cs="Times New Roman"/>
          <w:color w:val="auto"/>
          <w:sz w:val="28"/>
          <w:szCs w:val="28"/>
          <w:lang w:val="ru-RU"/>
        </w:rPr>
        <w:t>Для оптимизации качества поиска рекомендуется внедрить более точный морфологический анализ и учитывать контекст.</w:t>
      </w:r>
    </w:p>
    <w:p w14:paraId="4E950E8B" w14:textId="77938F4E" w:rsidR="00183C0A" w:rsidRPr="000D7A68" w:rsidRDefault="00183C0A" w:rsidP="000D7A68">
      <w:pPr>
        <w:pStyle w:val="aa"/>
        <w:pBdr>
          <w:bottom w:val="none" w:sz="0" w:space="0" w:color="auto"/>
        </w:pBd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83C0A" w:rsidRPr="000D7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C7B67"/>
    <w:multiLevelType w:val="multilevel"/>
    <w:tmpl w:val="D604D4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90CA5"/>
    <w:multiLevelType w:val="multilevel"/>
    <w:tmpl w:val="95D44C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87513"/>
    <w:multiLevelType w:val="multilevel"/>
    <w:tmpl w:val="46660D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6721A"/>
    <w:multiLevelType w:val="multilevel"/>
    <w:tmpl w:val="645A6E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344C5"/>
    <w:multiLevelType w:val="multilevel"/>
    <w:tmpl w:val="061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85DAF"/>
    <w:multiLevelType w:val="multilevel"/>
    <w:tmpl w:val="BB8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83A71"/>
    <w:multiLevelType w:val="multilevel"/>
    <w:tmpl w:val="9AAA01C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45E70"/>
    <w:multiLevelType w:val="multilevel"/>
    <w:tmpl w:val="5574B5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029F1"/>
    <w:multiLevelType w:val="multilevel"/>
    <w:tmpl w:val="7E0E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D5EBC"/>
    <w:multiLevelType w:val="multilevel"/>
    <w:tmpl w:val="2E8A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8978A6"/>
    <w:multiLevelType w:val="multilevel"/>
    <w:tmpl w:val="A85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B6A61"/>
    <w:multiLevelType w:val="multilevel"/>
    <w:tmpl w:val="A77CCD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5DC46D98"/>
    <w:multiLevelType w:val="multilevel"/>
    <w:tmpl w:val="55F64C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8596E"/>
    <w:multiLevelType w:val="multilevel"/>
    <w:tmpl w:val="412236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657C1D25"/>
    <w:multiLevelType w:val="multilevel"/>
    <w:tmpl w:val="B296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521AD"/>
    <w:multiLevelType w:val="multilevel"/>
    <w:tmpl w:val="5D0CF4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F6C0D"/>
    <w:multiLevelType w:val="multilevel"/>
    <w:tmpl w:val="145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47D35"/>
    <w:multiLevelType w:val="multilevel"/>
    <w:tmpl w:val="3626BA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C315E"/>
    <w:multiLevelType w:val="multilevel"/>
    <w:tmpl w:val="64EA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970187">
    <w:abstractNumId w:val="8"/>
  </w:num>
  <w:num w:numId="2" w16cid:durableId="1006203297">
    <w:abstractNumId w:val="6"/>
  </w:num>
  <w:num w:numId="3" w16cid:durableId="563177091">
    <w:abstractNumId w:val="5"/>
  </w:num>
  <w:num w:numId="4" w16cid:durableId="83571362">
    <w:abstractNumId w:val="4"/>
  </w:num>
  <w:num w:numId="5" w16cid:durableId="928735816">
    <w:abstractNumId w:val="7"/>
  </w:num>
  <w:num w:numId="6" w16cid:durableId="1910918500">
    <w:abstractNumId w:val="3"/>
  </w:num>
  <w:num w:numId="7" w16cid:durableId="2147043573">
    <w:abstractNumId w:val="2"/>
  </w:num>
  <w:num w:numId="8" w16cid:durableId="1541670045">
    <w:abstractNumId w:val="1"/>
  </w:num>
  <w:num w:numId="9" w16cid:durableId="1845853824">
    <w:abstractNumId w:val="0"/>
  </w:num>
  <w:num w:numId="10" w16cid:durableId="1996032689">
    <w:abstractNumId w:val="19"/>
  </w:num>
  <w:num w:numId="11" w16cid:durableId="1869949608">
    <w:abstractNumId w:val="27"/>
  </w:num>
  <w:num w:numId="12" w16cid:durableId="2130581412">
    <w:abstractNumId w:val="25"/>
  </w:num>
  <w:num w:numId="13" w16cid:durableId="1126237031">
    <w:abstractNumId w:val="14"/>
  </w:num>
  <w:num w:numId="14" w16cid:durableId="1680086750">
    <w:abstractNumId w:val="13"/>
  </w:num>
  <w:num w:numId="15" w16cid:durableId="1910144192">
    <w:abstractNumId w:val="18"/>
  </w:num>
  <w:num w:numId="16" w16cid:durableId="566502275">
    <w:abstractNumId w:val="23"/>
  </w:num>
  <w:num w:numId="17" w16cid:durableId="657459609">
    <w:abstractNumId w:val="17"/>
  </w:num>
  <w:num w:numId="18" w16cid:durableId="846098196">
    <w:abstractNumId w:val="21"/>
  </w:num>
  <w:num w:numId="19" w16cid:durableId="451437603">
    <w:abstractNumId w:val="12"/>
  </w:num>
  <w:num w:numId="20" w16cid:durableId="329795798">
    <w:abstractNumId w:val="24"/>
  </w:num>
  <w:num w:numId="21" w16cid:durableId="515078342">
    <w:abstractNumId w:val="9"/>
  </w:num>
  <w:num w:numId="22" w16cid:durableId="2072460619">
    <w:abstractNumId w:val="11"/>
  </w:num>
  <w:num w:numId="23" w16cid:durableId="1107315225">
    <w:abstractNumId w:val="15"/>
  </w:num>
  <w:num w:numId="24" w16cid:durableId="1112019438">
    <w:abstractNumId w:val="22"/>
  </w:num>
  <w:num w:numId="25" w16cid:durableId="698119437">
    <w:abstractNumId w:val="10"/>
  </w:num>
  <w:num w:numId="26" w16cid:durableId="1185362769">
    <w:abstractNumId w:val="16"/>
  </w:num>
  <w:num w:numId="27" w16cid:durableId="375198439">
    <w:abstractNumId w:val="26"/>
  </w:num>
  <w:num w:numId="28" w16cid:durableId="213959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A68"/>
    <w:rsid w:val="00111E07"/>
    <w:rsid w:val="0015074B"/>
    <w:rsid w:val="00183C0A"/>
    <w:rsid w:val="0029639D"/>
    <w:rsid w:val="00321EC4"/>
    <w:rsid w:val="00326F90"/>
    <w:rsid w:val="0042246A"/>
    <w:rsid w:val="006152CA"/>
    <w:rsid w:val="006C1E0F"/>
    <w:rsid w:val="00AA1D8D"/>
    <w:rsid w:val="00AD0BD7"/>
    <w:rsid w:val="00B47730"/>
    <w:rsid w:val="00CB0664"/>
    <w:rsid w:val="00D508FB"/>
    <w:rsid w:val="00EE5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552F3B"/>
  <w14:defaultImageDpi w14:val="300"/>
  <w15:docId w15:val="{EC5CBF61-8A8C-4037-8FAE-F5A9F8D1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508F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508FB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D508FB"/>
    <w:rPr>
      <w:color w:val="800080" w:themeColor="followedHyperlink"/>
      <w:u w:val="single"/>
    </w:rPr>
  </w:style>
  <w:style w:type="paragraph" w:styleId="affb">
    <w:name w:val="Normal (Web)"/>
    <w:basedOn w:val="a1"/>
    <w:uiPriority w:val="99"/>
    <w:semiHidden/>
    <w:unhideWhenUsed/>
    <w:rsid w:val="00615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6152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615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6152C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basedOn w:val="a2"/>
    <w:rsid w:val="00615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7T20:24:39.41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1162 1 9830,'-6'7'198,"1"1"1,-1 0-1,2 0 0,-1 1 0,1-1 0,1 1 1,-1 0-1,-3 16 0,-5 12 316,-23 45 665,-30 83 1191,63-158-2252,0 0-1,-1 0 1,0 0-1,0 0 0,0 0 1,-1-1-1,0 0 0,-1 0 1,1 0-1,-1 0 0,0-1 1,0 1-1,-1-1 1,-10 7-1,8-8 9,0 1 1,-1-2-1,1 1 0,-1-1 1,0 0-1,0-1 0,0 0 1,0 0-1,-1-1 0,1-1 1,-11 1-1,-29 0 571,0-2 0,1-2 0,-1-2-1,-76-18 1,44 3 734,-103-12 1,152 25-1235,0 0 1,1-2 0,-33-15-1,11 5-74,32 12-123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365 ProPlus</cp:lastModifiedBy>
  <cp:revision>3</cp:revision>
  <dcterms:created xsi:type="dcterms:W3CDTF">2025-12-07T20:43:00Z</dcterms:created>
  <dcterms:modified xsi:type="dcterms:W3CDTF">2025-12-07T22:32:00Z</dcterms:modified>
  <cp:category/>
</cp:coreProperties>
</file>