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6C77E" w14:textId="77777777" w:rsidR="00D508FB" w:rsidRP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t>МОСКОВСКИЙ АВИАЦИОННЫЙ ИНСТИТУТ</w:t>
      </w:r>
    </w:p>
    <w:p w14:paraId="0F8FFA67" w14:textId="77777777" w:rsidR="00D508FB" w:rsidRP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t>(НАЦИОНАЛЬНЫЙ ИССЛЕДОВАТЕЛЬСКИЙ УНИВЕРСИТЕТ)</w:t>
      </w:r>
    </w:p>
    <w:p w14:paraId="2185FBCA" w14:textId="77777777" w:rsidR="00D508FB" w:rsidRP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2C193AF8" w14:textId="77777777" w:rsidR="00D508FB" w:rsidRP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25A00FE9" w14:textId="088F3623" w:rsidR="00D508FB" w:rsidRP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</w: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</w: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</w:r>
    </w:p>
    <w:p w14:paraId="5ACE3733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</w:p>
    <w:p w14:paraId="12C73A2A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</w:p>
    <w:p w14:paraId="5E2700C7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</w:p>
    <w:p w14:paraId="6949BEBA" w14:textId="39837D2D" w:rsidR="00D508FB" w:rsidRP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Лабораторная работа №</w:t>
      </w: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1</w:t>
      </w:r>
    </w:p>
    <w:p w14:paraId="4D26C69A" w14:textId="218310EF" w:rsidR="00D508FB" w:rsidRP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по курсу «</w:t>
      </w:r>
      <w:r w:rsidR="00183C0A" w:rsidRPr="00183C0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Поисковый робот</w:t>
      </w:r>
      <w:r w:rsidRPr="00D508FB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»</w:t>
      </w:r>
    </w:p>
    <w:p w14:paraId="5CE5031D" w14:textId="77777777" w:rsidR="00D508FB" w:rsidRP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3EA44FD9" w14:textId="77777777" w:rsidR="00D508FB" w:rsidRP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</w:r>
    </w:p>
    <w:p w14:paraId="63B50081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2822718C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36315D73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4B67BE6B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4C2B9CF2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302D8865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04FB25A9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2C37353C" w14:textId="77777777" w:rsidR="00D508FB" w:rsidRDefault="00D508FB" w:rsidP="00D508FB">
      <w:pPr>
        <w:pStyle w:val="aa"/>
        <w:pBdr>
          <w:bottom w:val="none" w:sz="0" w:space="0" w:color="auto"/>
        </w:pBdr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Выполнил: </w:t>
      </w:r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RU"/>
        </w:rPr>
        <w:t>Белушкин Антон Романович</w:t>
      </w:r>
    </w:p>
    <w:p w14:paraId="248629AF" w14:textId="755DD813" w:rsidR="00D508FB" w:rsidRPr="00D508FB" w:rsidRDefault="00D508FB" w:rsidP="00D508FB">
      <w:pPr>
        <w:pStyle w:val="aa"/>
        <w:pBdr>
          <w:bottom w:val="none" w:sz="0" w:space="0" w:color="auto"/>
        </w:pBdr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Группа: </w:t>
      </w:r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RU"/>
        </w:rPr>
        <w:t>М8О-407Б-22</w:t>
      </w:r>
    </w:p>
    <w:p w14:paraId="0953C788" w14:textId="7D8FED92" w:rsidR="00D508FB" w:rsidRPr="00D508FB" w:rsidRDefault="00D508FB" w:rsidP="00D508FB">
      <w:pPr>
        <w:pStyle w:val="aa"/>
        <w:pBdr>
          <w:bottom w:val="none" w:sz="0" w:space="0" w:color="auto"/>
        </w:pBd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t>Преподавател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ь</w:t>
      </w: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t>:</w:t>
      </w:r>
      <w:r w:rsidRPr="00D508F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D508FB">
        <w:rPr>
          <w:rFonts w:ascii="Times New Roman" w:hAnsi="Times New Roman" w:cs="Times New Roman"/>
          <w:i/>
          <w:iCs/>
          <w:color w:val="auto"/>
          <w:sz w:val="28"/>
          <w:szCs w:val="28"/>
          <w:lang w:val="ru-RU"/>
        </w:rPr>
        <w:t>Кухтичев</w:t>
      </w:r>
      <w:proofErr w:type="spellEnd"/>
      <w:r w:rsidRPr="00D508FB">
        <w:rPr>
          <w:rFonts w:ascii="Times New Roman" w:hAnsi="Times New Roman" w:cs="Times New Roman"/>
          <w:i/>
          <w:iCs/>
          <w:color w:val="auto"/>
          <w:sz w:val="28"/>
          <w:szCs w:val="28"/>
          <w:lang w:val="ru-RU"/>
        </w:rPr>
        <w:t xml:space="preserve"> Антон Алексеевич</w:t>
      </w:r>
    </w:p>
    <w:p w14:paraId="4F197E34" w14:textId="2677771D" w:rsidR="00D508FB" w:rsidRPr="00D508FB" w:rsidRDefault="00D508FB" w:rsidP="00D508FB">
      <w:pPr>
        <w:pStyle w:val="aa"/>
        <w:pBdr>
          <w:bottom w:val="none" w:sz="0" w:space="0" w:color="auto"/>
        </w:pBd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</w:r>
    </w:p>
    <w:p w14:paraId="7B3B230F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389D29DE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6632363E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579F891F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589E5DB9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623ED747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62ABD53C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7203E18C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3E994030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730DF18F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03B0AE5E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200B7B84" w14:textId="2C1E0AB7" w:rsidR="00D508FB" w:rsidRP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Москва, </w:t>
      </w:r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RU"/>
        </w:rPr>
        <w:t>2025</w:t>
      </w:r>
    </w:p>
    <w:p w14:paraId="6E101F2E" w14:textId="2B959438" w:rsidR="00AD0BD7" w:rsidRPr="00D508FB" w:rsidRDefault="00D508FB" w:rsidP="00D508FB">
      <w:pPr>
        <w:pStyle w:val="aa"/>
        <w:pBdr>
          <w:bottom w:val="none" w:sz="0" w:space="0" w:color="auto"/>
        </w:pBd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color w:val="auto"/>
          <w:sz w:val="28"/>
          <w:szCs w:val="28"/>
          <w:lang w:val="ru-RU"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463E689" wp14:editId="4A6490E9">
                <wp:simplePos x="0" y="0"/>
                <wp:positionH relativeFrom="column">
                  <wp:posOffset>286665</wp:posOffset>
                </wp:positionH>
                <wp:positionV relativeFrom="paragraph">
                  <wp:posOffset>-209805</wp:posOffset>
                </wp:positionV>
                <wp:extent cx="418320" cy="182520"/>
                <wp:effectExtent l="57150" t="57150" r="58420" b="65405"/>
                <wp:wrapNone/>
                <wp:docPr id="1855819095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18320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33B5F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21.15pt;margin-top:-17.9pt;width:35.8pt;height:17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">
                <v:imagedata r:id="rId7" o:title=""/>
              </v:shape>
            </w:pict>
          </mc:Fallback>
        </mc:AlternateContent>
      </w:r>
    </w:p>
    <w:p w14:paraId="71D01F43" w14:textId="77777777" w:rsidR="00183C0A" w:rsidRPr="00183C0A" w:rsidRDefault="00183C0A" w:rsidP="00183C0A">
      <w:pPr>
        <w:pStyle w:val="21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83C0A">
        <w:rPr>
          <w:rFonts w:ascii="Times New Roman" w:hAnsi="Times New Roman" w:cs="Times New Roman"/>
          <w:color w:val="auto"/>
          <w:sz w:val="28"/>
          <w:szCs w:val="28"/>
          <w:lang w:val="ru-RU"/>
        </w:rPr>
        <w:t>1. Цель работы</w:t>
      </w:r>
    </w:p>
    <w:p w14:paraId="584C5183" w14:textId="77777777" w:rsidR="00183C0A" w:rsidRPr="00183C0A" w:rsidRDefault="00183C0A" w:rsidP="00183C0A">
      <w:pPr>
        <w:pStyle w:val="21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 w:rsidRPr="00183C0A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Разработать веб-</w:t>
      </w:r>
      <w:proofErr w:type="spellStart"/>
      <w:r w:rsidRPr="00183C0A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краулер</w:t>
      </w:r>
      <w:proofErr w:type="spellEnd"/>
      <w:r w:rsidRPr="00183C0A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на языке Python с использованием асинхронного программирования (</w:t>
      </w:r>
      <w:proofErr w:type="spellStart"/>
      <w:r w:rsidRPr="00183C0A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asyncio</w:t>
      </w:r>
      <w:proofErr w:type="spellEnd"/>
      <w:r w:rsidRPr="00183C0A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), который способен:</w:t>
      </w:r>
    </w:p>
    <w:p w14:paraId="02DFF851" w14:textId="77777777" w:rsidR="00183C0A" w:rsidRPr="00183C0A" w:rsidRDefault="00183C0A" w:rsidP="00183C0A">
      <w:pPr>
        <w:pStyle w:val="21"/>
        <w:numPr>
          <w:ilvl w:val="0"/>
          <w:numId w:val="10"/>
        </w:numPr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 w:rsidRPr="00183C0A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загружать тексты книг с сайтов Project </w:t>
      </w:r>
      <w:proofErr w:type="spellStart"/>
      <w:r w:rsidRPr="00183C0A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Gutenberg</w:t>
      </w:r>
      <w:proofErr w:type="spellEnd"/>
      <w:r w:rsidRPr="00183C0A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и Standard </w:t>
      </w:r>
      <w:proofErr w:type="spellStart"/>
      <w:r w:rsidRPr="00183C0A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Ebooks</w:t>
      </w:r>
      <w:proofErr w:type="spellEnd"/>
      <w:r w:rsidRPr="00183C0A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;</w:t>
      </w:r>
    </w:p>
    <w:p w14:paraId="6545FA37" w14:textId="77777777" w:rsidR="00183C0A" w:rsidRPr="00183C0A" w:rsidRDefault="00183C0A" w:rsidP="00183C0A">
      <w:pPr>
        <w:pStyle w:val="21"/>
        <w:numPr>
          <w:ilvl w:val="0"/>
          <w:numId w:val="10"/>
        </w:numPr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 w:rsidRPr="00183C0A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хранить данные в </w:t>
      </w:r>
      <w:proofErr w:type="spellStart"/>
      <w:r w:rsidRPr="00183C0A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MongoDB</w:t>
      </w:r>
      <w:proofErr w:type="spellEnd"/>
      <w:r w:rsidRPr="00183C0A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;</w:t>
      </w:r>
    </w:p>
    <w:p w14:paraId="489CF210" w14:textId="77777777" w:rsidR="00183C0A" w:rsidRPr="00183C0A" w:rsidRDefault="00183C0A" w:rsidP="00183C0A">
      <w:pPr>
        <w:pStyle w:val="21"/>
        <w:numPr>
          <w:ilvl w:val="0"/>
          <w:numId w:val="10"/>
        </w:numPr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 w:rsidRPr="00183C0A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обеспечивать контроль повторной проверки документов и уникальность контента;</w:t>
      </w:r>
    </w:p>
    <w:p w14:paraId="47FF37BD" w14:textId="77777777" w:rsidR="00183C0A" w:rsidRPr="00183C0A" w:rsidRDefault="00183C0A" w:rsidP="00183C0A">
      <w:pPr>
        <w:pStyle w:val="21"/>
        <w:numPr>
          <w:ilvl w:val="0"/>
          <w:numId w:val="10"/>
        </w:numPr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 w:rsidRPr="00183C0A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эффективно использовать параллельные запросы с ограничением конкуренции;</w:t>
      </w:r>
    </w:p>
    <w:p w14:paraId="250A2507" w14:textId="77777777" w:rsidR="00183C0A" w:rsidRDefault="00183C0A" w:rsidP="00183C0A">
      <w:pPr>
        <w:pStyle w:val="21"/>
        <w:numPr>
          <w:ilvl w:val="0"/>
          <w:numId w:val="10"/>
        </w:numPr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 w:rsidRPr="00183C0A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расширять очередь загрузки ссылками, найденными на страницах.</w:t>
      </w:r>
    </w:p>
    <w:p w14:paraId="70AFD8E2" w14:textId="77777777" w:rsidR="006152CA" w:rsidRPr="006152CA" w:rsidRDefault="006152CA" w:rsidP="006152CA">
      <w:pPr>
        <w:rPr>
          <w:lang w:val="ru-RU"/>
        </w:rPr>
      </w:pPr>
    </w:p>
    <w:p w14:paraId="5CD28864" w14:textId="77777777" w:rsidR="00183C0A" w:rsidRPr="00183C0A" w:rsidRDefault="00183C0A" w:rsidP="00183C0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83C0A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Постановка задачи</w:t>
      </w:r>
    </w:p>
    <w:p w14:paraId="13C744FD" w14:textId="77777777" w:rsidR="00183C0A" w:rsidRPr="00183C0A" w:rsidRDefault="00183C0A" w:rsidP="00183C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3C0A">
        <w:rPr>
          <w:rFonts w:ascii="Times New Roman" w:hAnsi="Times New Roman" w:cs="Times New Roman"/>
          <w:sz w:val="28"/>
          <w:szCs w:val="28"/>
          <w:lang w:val="ru-RU"/>
        </w:rPr>
        <w:t>Необходимо реализовать систему, которая:</w:t>
      </w:r>
    </w:p>
    <w:p w14:paraId="5EAE5D86" w14:textId="77777777" w:rsidR="00183C0A" w:rsidRPr="00183C0A" w:rsidRDefault="00183C0A" w:rsidP="00183C0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83C0A">
        <w:rPr>
          <w:rFonts w:ascii="Times New Roman" w:hAnsi="Times New Roman" w:cs="Times New Roman"/>
          <w:sz w:val="28"/>
          <w:szCs w:val="28"/>
          <w:lang w:val="ru-RU"/>
        </w:rPr>
        <w:t>Загружает тексты книг по заранее определенному диапазону идентификаторов (</w:t>
      </w:r>
      <w:proofErr w:type="spellStart"/>
      <w:r w:rsidRPr="00183C0A">
        <w:rPr>
          <w:rFonts w:ascii="Times New Roman" w:hAnsi="Times New Roman" w:cs="Times New Roman"/>
          <w:sz w:val="28"/>
          <w:szCs w:val="28"/>
          <w:lang w:val="ru-RU"/>
        </w:rPr>
        <w:t>Gutenberg</w:t>
      </w:r>
      <w:proofErr w:type="spellEnd"/>
      <w:r w:rsidRPr="00183C0A">
        <w:rPr>
          <w:rFonts w:ascii="Times New Roman" w:hAnsi="Times New Roman" w:cs="Times New Roman"/>
          <w:sz w:val="28"/>
          <w:szCs w:val="28"/>
          <w:lang w:val="ru-RU"/>
        </w:rPr>
        <w:t xml:space="preserve">) или по стартовому URL (Standard </w:t>
      </w:r>
      <w:proofErr w:type="spellStart"/>
      <w:r w:rsidRPr="00183C0A">
        <w:rPr>
          <w:rFonts w:ascii="Times New Roman" w:hAnsi="Times New Roman" w:cs="Times New Roman"/>
          <w:sz w:val="28"/>
          <w:szCs w:val="28"/>
          <w:lang w:val="ru-RU"/>
        </w:rPr>
        <w:t>Ebooks</w:t>
      </w:r>
      <w:proofErr w:type="spellEnd"/>
      <w:r w:rsidRPr="00183C0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246BFAF" w14:textId="77777777" w:rsidR="00183C0A" w:rsidRPr="00183C0A" w:rsidRDefault="00183C0A" w:rsidP="00183C0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83C0A">
        <w:rPr>
          <w:rFonts w:ascii="Times New Roman" w:hAnsi="Times New Roman" w:cs="Times New Roman"/>
          <w:sz w:val="28"/>
          <w:szCs w:val="28"/>
          <w:lang w:val="ru-RU"/>
        </w:rPr>
        <w:t xml:space="preserve">Хранит тексты в </w:t>
      </w:r>
      <w:proofErr w:type="spellStart"/>
      <w:r w:rsidRPr="00183C0A">
        <w:rPr>
          <w:rFonts w:ascii="Times New Roman" w:hAnsi="Times New Roman" w:cs="Times New Roman"/>
          <w:sz w:val="28"/>
          <w:szCs w:val="28"/>
          <w:lang w:val="ru-RU"/>
        </w:rPr>
        <w:t>MongoDB</w:t>
      </w:r>
      <w:proofErr w:type="spellEnd"/>
      <w:r w:rsidRPr="00183C0A">
        <w:rPr>
          <w:rFonts w:ascii="Times New Roman" w:hAnsi="Times New Roman" w:cs="Times New Roman"/>
          <w:sz w:val="28"/>
          <w:szCs w:val="28"/>
          <w:lang w:val="ru-RU"/>
        </w:rPr>
        <w:t xml:space="preserve"> с уникальным хэшированием содержимого (SHA-256).</w:t>
      </w:r>
    </w:p>
    <w:p w14:paraId="4F348CE4" w14:textId="77777777" w:rsidR="00183C0A" w:rsidRPr="00183C0A" w:rsidRDefault="00183C0A" w:rsidP="00183C0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83C0A">
        <w:rPr>
          <w:rFonts w:ascii="Times New Roman" w:hAnsi="Times New Roman" w:cs="Times New Roman"/>
          <w:sz w:val="28"/>
          <w:szCs w:val="28"/>
          <w:lang w:val="ru-RU"/>
        </w:rPr>
        <w:t>Поддерживает асинхронную обработку множества заданий с использованием семафоров для ограничения числа одновременных запросов.</w:t>
      </w:r>
    </w:p>
    <w:p w14:paraId="2E0DEB62" w14:textId="77777777" w:rsidR="00183C0A" w:rsidRPr="00183C0A" w:rsidRDefault="00183C0A" w:rsidP="00183C0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83C0A">
        <w:rPr>
          <w:rFonts w:ascii="Times New Roman" w:hAnsi="Times New Roman" w:cs="Times New Roman"/>
          <w:sz w:val="28"/>
          <w:szCs w:val="28"/>
          <w:lang w:val="ru-RU"/>
        </w:rPr>
        <w:t>Обеспечивает возможность повторной проверки старых документов через заданный интервал (</w:t>
      </w:r>
      <w:proofErr w:type="spellStart"/>
      <w:r w:rsidRPr="00183C0A">
        <w:rPr>
          <w:rFonts w:ascii="Times New Roman" w:hAnsi="Times New Roman" w:cs="Times New Roman"/>
          <w:sz w:val="28"/>
          <w:szCs w:val="28"/>
          <w:lang w:val="ru-RU"/>
        </w:rPr>
        <w:t>recheck_interval</w:t>
      </w:r>
      <w:proofErr w:type="spellEnd"/>
      <w:r w:rsidRPr="00183C0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70BDF4C" w14:textId="77777777" w:rsidR="00183C0A" w:rsidRPr="00183C0A" w:rsidRDefault="00183C0A" w:rsidP="00183C0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83C0A">
        <w:rPr>
          <w:rFonts w:ascii="Times New Roman" w:hAnsi="Times New Roman" w:cs="Times New Roman"/>
          <w:sz w:val="28"/>
          <w:szCs w:val="28"/>
          <w:lang w:val="ru-RU"/>
        </w:rPr>
        <w:t>Позволяет добавлять новые ссылки из HTML-контента в очередь для дальнейшей обработки.</w:t>
      </w:r>
    </w:p>
    <w:p w14:paraId="1AC377AD" w14:textId="77777777" w:rsidR="00183C0A" w:rsidRPr="00183C0A" w:rsidRDefault="00183C0A" w:rsidP="00183C0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83C0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3. Используемые технологии</w:t>
      </w:r>
    </w:p>
    <w:p w14:paraId="57D2F77F" w14:textId="77777777" w:rsidR="00183C0A" w:rsidRPr="00183C0A" w:rsidRDefault="00183C0A" w:rsidP="00183C0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83C0A">
        <w:rPr>
          <w:rFonts w:ascii="Times New Roman" w:hAnsi="Times New Roman" w:cs="Times New Roman"/>
          <w:sz w:val="28"/>
          <w:szCs w:val="28"/>
          <w:lang w:val="ru-RU"/>
        </w:rPr>
        <w:t>Язык программирования: Python 3.11+</w:t>
      </w:r>
    </w:p>
    <w:p w14:paraId="536DA032" w14:textId="77777777" w:rsidR="00183C0A" w:rsidRPr="00183C0A" w:rsidRDefault="00183C0A" w:rsidP="00183C0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83C0A">
        <w:rPr>
          <w:rFonts w:ascii="Times New Roman" w:hAnsi="Times New Roman" w:cs="Times New Roman"/>
          <w:sz w:val="28"/>
          <w:szCs w:val="28"/>
          <w:lang w:val="ru-RU"/>
        </w:rPr>
        <w:t xml:space="preserve">Асинхронные библиотеки: </w:t>
      </w:r>
      <w:proofErr w:type="spellStart"/>
      <w:r w:rsidRPr="00183C0A">
        <w:rPr>
          <w:rFonts w:ascii="Times New Roman" w:hAnsi="Times New Roman" w:cs="Times New Roman"/>
          <w:sz w:val="28"/>
          <w:szCs w:val="28"/>
          <w:lang w:val="ru-RU"/>
        </w:rPr>
        <w:t>asyncio</w:t>
      </w:r>
      <w:proofErr w:type="spellEnd"/>
      <w:r w:rsidRPr="00183C0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83C0A">
        <w:rPr>
          <w:rFonts w:ascii="Times New Roman" w:hAnsi="Times New Roman" w:cs="Times New Roman"/>
          <w:sz w:val="28"/>
          <w:szCs w:val="28"/>
          <w:lang w:val="ru-RU"/>
        </w:rPr>
        <w:t>aiohttp</w:t>
      </w:r>
      <w:proofErr w:type="spellEnd"/>
    </w:p>
    <w:p w14:paraId="2FA78EEF" w14:textId="77777777" w:rsidR="00183C0A" w:rsidRPr="00183C0A" w:rsidRDefault="00183C0A" w:rsidP="00183C0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83C0A">
        <w:rPr>
          <w:rFonts w:ascii="Times New Roman" w:hAnsi="Times New Roman" w:cs="Times New Roman"/>
          <w:sz w:val="28"/>
          <w:szCs w:val="28"/>
          <w:lang w:val="ru-RU"/>
        </w:rPr>
        <w:t xml:space="preserve">База данных: </w:t>
      </w:r>
      <w:proofErr w:type="spellStart"/>
      <w:r w:rsidRPr="00183C0A">
        <w:rPr>
          <w:rFonts w:ascii="Times New Roman" w:hAnsi="Times New Roman" w:cs="Times New Roman"/>
          <w:sz w:val="28"/>
          <w:szCs w:val="28"/>
          <w:lang w:val="ru-RU"/>
        </w:rPr>
        <w:t>MongoDB</w:t>
      </w:r>
      <w:proofErr w:type="spellEnd"/>
      <w:r w:rsidRPr="00183C0A">
        <w:rPr>
          <w:rFonts w:ascii="Times New Roman" w:hAnsi="Times New Roman" w:cs="Times New Roman"/>
          <w:sz w:val="28"/>
          <w:szCs w:val="28"/>
          <w:lang w:val="ru-RU"/>
        </w:rPr>
        <w:t xml:space="preserve"> с асинхронным драйвером </w:t>
      </w:r>
      <w:proofErr w:type="spellStart"/>
      <w:r w:rsidRPr="00183C0A">
        <w:rPr>
          <w:rFonts w:ascii="Times New Roman" w:hAnsi="Times New Roman" w:cs="Times New Roman"/>
          <w:sz w:val="28"/>
          <w:szCs w:val="28"/>
          <w:lang w:val="ru-RU"/>
        </w:rPr>
        <w:t>motor</w:t>
      </w:r>
      <w:proofErr w:type="spellEnd"/>
    </w:p>
    <w:p w14:paraId="4A232876" w14:textId="77777777" w:rsidR="00183C0A" w:rsidRPr="00183C0A" w:rsidRDefault="00183C0A" w:rsidP="00183C0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83C0A">
        <w:rPr>
          <w:rFonts w:ascii="Times New Roman" w:hAnsi="Times New Roman" w:cs="Times New Roman"/>
          <w:sz w:val="28"/>
          <w:szCs w:val="28"/>
          <w:lang w:val="ru-RU"/>
        </w:rPr>
        <w:t>Формат конфигурации: YAML</w:t>
      </w:r>
    </w:p>
    <w:p w14:paraId="41D41534" w14:textId="77777777" w:rsidR="00183C0A" w:rsidRPr="00183C0A" w:rsidRDefault="00183C0A" w:rsidP="00183C0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83C0A">
        <w:rPr>
          <w:rFonts w:ascii="Times New Roman" w:hAnsi="Times New Roman" w:cs="Times New Roman"/>
          <w:sz w:val="28"/>
          <w:szCs w:val="28"/>
          <w:lang w:val="ru-RU"/>
        </w:rPr>
        <w:t xml:space="preserve">Регулярные выражения: </w:t>
      </w:r>
      <w:proofErr w:type="spellStart"/>
      <w:r w:rsidRPr="00183C0A">
        <w:rPr>
          <w:rFonts w:ascii="Times New Roman" w:hAnsi="Times New Roman" w:cs="Times New Roman"/>
          <w:sz w:val="28"/>
          <w:szCs w:val="28"/>
          <w:lang w:val="ru-RU"/>
        </w:rPr>
        <w:t>re</w:t>
      </w:r>
      <w:proofErr w:type="spellEnd"/>
      <w:r w:rsidRPr="00183C0A">
        <w:rPr>
          <w:rFonts w:ascii="Times New Roman" w:hAnsi="Times New Roman" w:cs="Times New Roman"/>
          <w:sz w:val="28"/>
          <w:szCs w:val="28"/>
          <w:lang w:val="ru-RU"/>
        </w:rPr>
        <w:t xml:space="preserve"> для фильтрации ссылок</w:t>
      </w:r>
    </w:p>
    <w:p w14:paraId="003E39AC" w14:textId="77777777" w:rsidR="00183C0A" w:rsidRPr="00183C0A" w:rsidRDefault="00183C0A" w:rsidP="00183C0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83C0A">
        <w:rPr>
          <w:rFonts w:ascii="Times New Roman" w:hAnsi="Times New Roman" w:cs="Times New Roman"/>
          <w:sz w:val="28"/>
          <w:szCs w:val="28"/>
          <w:lang w:val="ru-RU"/>
        </w:rPr>
        <w:t xml:space="preserve">Хэширование контента: </w:t>
      </w:r>
      <w:proofErr w:type="gramStart"/>
      <w:r w:rsidRPr="00183C0A">
        <w:rPr>
          <w:rFonts w:ascii="Times New Roman" w:hAnsi="Times New Roman" w:cs="Times New Roman"/>
          <w:sz w:val="28"/>
          <w:szCs w:val="28"/>
          <w:lang w:val="ru-RU"/>
        </w:rPr>
        <w:t>hashlib.sha</w:t>
      </w:r>
      <w:proofErr w:type="gramEnd"/>
      <w:r w:rsidRPr="00183C0A">
        <w:rPr>
          <w:rFonts w:ascii="Times New Roman" w:hAnsi="Times New Roman" w:cs="Times New Roman"/>
          <w:sz w:val="28"/>
          <w:szCs w:val="28"/>
          <w:lang w:val="ru-RU"/>
        </w:rPr>
        <w:t>256</w:t>
      </w:r>
    </w:p>
    <w:p w14:paraId="6E371D6D" w14:textId="77777777" w:rsidR="00183C0A" w:rsidRPr="00183C0A" w:rsidRDefault="00183C0A" w:rsidP="00183C0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83C0A">
        <w:rPr>
          <w:rFonts w:ascii="Times New Roman" w:hAnsi="Times New Roman" w:cs="Times New Roman"/>
          <w:sz w:val="28"/>
          <w:szCs w:val="28"/>
          <w:lang w:val="ru-RU"/>
        </w:rPr>
        <w:t xml:space="preserve">Логирование: </w:t>
      </w:r>
      <w:proofErr w:type="spellStart"/>
      <w:r w:rsidRPr="00183C0A">
        <w:rPr>
          <w:rFonts w:ascii="Times New Roman" w:hAnsi="Times New Roman" w:cs="Times New Roman"/>
          <w:sz w:val="28"/>
          <w:szCs w:val="28"/>
          <w:lang w:val="ru-RU"/>
        </w:rPr>
        <w:t>logging</w:t>
      </w:r>
      <w:proofErr w:type="spellEnd"/>
    </w:p>
    <w:p w14:paraId="3B81E479" w14:textId="77777777" w:rsidR="006152CA" w:rsidRPr="006152CA" w:rsidRDefault="006152CA" w:rsidP="006152C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152CA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Структура кода</w:t>
      </w:r>
    </w:p>
    <w:p w14:paraId="0126D9B1" w14:textId="77777777" w:rsidR="006152CA" w:rsidRPr="006152CA" w:rsidRDefault="006152CA" w:rsidP="006152C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152CA">
        <w:rPr>
          <w:rFonts w:ascii="Times New Roman" w:hAnsi="Times New Roman" w:cs="Times New Roman"/>
          <w:b/>
          <w:bCs/>
          <w:sz w:val="28"/>
          <w:szCs w:val="28"/>
          <w:lang w:val="ru-RU"/>
        </w:rPr>
        <w:t>4.1 Основные компоненты</w:t>
      </w:r>
    </w:p>
    <w:p w14:paraId="4A7A05B6" w14:textId="77777777" w:rsidR="006152CA" w:rsidRPr="006152CA" w:rsidRDefault="006152CA" w:rsidP="006152C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152CA">
        <w:rPr>
          <w:rFonts w:ascii="Times New Roman" w:hAnsi="Times New Roman" w:cs="Times New Roman"/>
          <w:b/>
          <w:bCs/>
          <w:sz w:val="28"/>
          <w:szCs w:val="28"/>
          <w:lang w:val="ru-RU"/>
        </w:rPr>
        <w:t>MongoCrawler</w:t>
      </w:r>
      <w:proofErr w:type="spellEnd"/>
      <w:r w:rsidRPr="006152CA">
        <w:rPr>
          <w:rFonts w:ascii="Times New Roman" w:hAnsi="Times New Roman" w:cs="Times New Roman"/>
          <w:sz w:val="28"/>
          <w:szCs w:val="28"/>
          <w:lang w:val="ru-RU"/>
        </w:rPr>
        <w:t xml:space="preserve"> – основной класс </w:t>
      </w:r>
      <w:proofErr w:type="spellStart"/>
      <w:r w:rsidRPr="006152CA">
        <w:rPr>
          <w:rFonts w:ascii="Times New Roman" w:hAnsi="Times New Roman" w:cs="Times New Roman"/>
          <w:sz w:val="28"/>
          <w:szCs w:val="28"/>
          <w:lang w:val="ru-RU"/>
        </w:rPr>
        <w:t>краулера</w:t>
      </w:r>
      <w:proofErr w:type="spellEnd"/>
      <w:r w:rsidRPr="006152CA">
        <w:rPr>
          <w:rFonts w:ascii="Times New Roman" w:hAnsi="Times New Roman" w:cs="Times New Roman"/>
          <w:sz w:val="28"/>
          <w:szCs w:val="28"/>
          <w:lang w:val="ru-RU"/>
        </w:rPr>
        <w:t>, инкапсулирующий логику работы с базой и HTTP-запросами.</w:t>
      </w:r>
    </w:p>
    <w:p w14:paraId="4639E99D" w14:textId="77777777" w:rsidR="006152CA" w:rsidRPr="006152CA" w:rsidRDefault="006152CA" w:rsidP="006152C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152CA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Методы класса:</w:t>
      </w:r>
    </w:p>
    <w:p w14:paraId="36C410D1" w14:textId="77777777" w:rsidR="006152CA" w:rsidRPr="006152CA" w:rsidRDefault="006152CA" w:rsidP="006152CA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6152CA">
        <w:rPr>
          <w:rFonts w:ascii="Times New Roman" w:hAnsi="Times New Roman" w:cs="Times New Roman"/>
          <w:sz w:val="28"/>
          <w:szCs w:val="28"/>
          <w:lang w:val="ru-RU"/>
        </w:rPr>
        <w:t>init</w:t>
      </w:r>
      <w:proofErr w:type="spellEnd"/>
      <w:r w:rsidRPr="006152C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152CA">
        <w:rPr>
          <w:rFonts w:ascii="Times New Roman" w:hAnsi="Times New Roman" w:cs="Times New Roman"/>
          <w:sz w:val="28"/>
          <w:szCs w:val="28"/>
          <w:lang w:val="ru-RU"/>
        </w:rPr>
        <w:t xml:space="preserve">) – инициализация HTTP-сессии и индексов </w:t>
      </w:r>
      <w:proofErr w:type="spellStart"/>
      <w:r w:rsidRPr="006152CA">
        <w:rPr>
          <w:rFonts w:ascii="Times New Roman" w:hAnsi="Times New Roman" w:cs="Times New Roman"/>
          <w:sz w:val="28"/>
          <w:szCs w:val="28"/>
          <w:lang w:val="ru-RU"/>
        </w:rPr>
        <w:t>MongoDB</w:t>
      </w:r>
      <w:proofErr w:type="spellEnd"/>
      <w:r w:rsidRPr="006152C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C5E12B" w14:textId="77777777" w:rsidR="006152CA" w:rsidRPr="006152CA" w:rsidRDefault="006152CA" w:rsidP="006152CA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152CA">
        <w:rPr>
          <w:rFonts w:ascii="Times New Roman" w:hAnsi="Times New Roman" w:cs="Times New Roman"/>
          <w:sz w:val="28"/>
          <w:szCs w:val="28"/>
          <w:lang w:val="ru-RU"/>
        </w:rPr>
        <w:t>seed_gutenberg_</w:t>
      </w:r>
      <w:proofErr w:type="gramStart"/>
      <w:r w:rsidRPr="006152CA">
        <w:rPr>
          <w:rFonts w:ascii="Times New Roman" w:hAnsi="Times New Roman" w:cs="Times New Roman"/>
          <w:sz w:val="28"/>
          <w:szCs w:val="28"/>
          <w:lang w:val="ru-RU"/>
        </w:rPr>
        <w:t>range</w:t>
      </w:r>
      <w:proofErr w:type="spellEnd"/>
      <w:r w:rsidRPr="006152C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152CA">
        <w:rPr>
          <w:rFonts w:ascii="Times New Roman" w:hAnsi="Times New Roman" w:cs="Times New Roman"/>
          <w:sz w:val="28"/>
          <w:szCs w:val="28"/>
          <w:lang w:val="ru-RU"/>
        </w:rPr>
        <w:t xml:space="preserve">) – заполнение очереди </w:t>
      </w:r>
      <w:proofErr w:type="spellStart"/>
      <w:r w:rsidRPr="006152CA">
        <w:rPr>
          <w:rFonts w:ascii="Times New Roman" w:hAnsi="Times New Roman" w:cs="Times New Roman"/>
          <w:sz w:val="28"/>
          <w:szCs w:val="28"/>
          <w:lang w:val="ru-RU"/>
        </w:rPr>
        <w:t>Gutenberg</w:t>
      </w:r>
      <w:proofErr w:type="spellEnd"/>
      <w:r w:rsidRPr="006152CA">
        <w:rPr>
          <w:rFonts w:ascii="Times New Roman" w:hAnsi="Times New Roman" w:cs="Times New Roman"/>
          <w:sz w:val="28"/>
          <w:szCs w:val="28"/>
          <w:lang w:val="ru-RU"/>
        </w:rPr>
        <w:t xml:space="preserve"> по ID книг.</w:t>
      </w:r>
    </w:p>
    <w:p w14:paraId="345BEDC9" w14:textId="77777777" w:rsidR="006152CA" w:rsidRPr="006152CA" w:rsidRDefault="006152CA" w:rsidP="006152CA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152CA">
        <w:rPr>
          <w:rFonts w:ascii="Times New Roman" w:hAnsi="Times New Roman" w:cs="Times New Roman"/>
          <w:sz w:val="28"/>
          <w:szCs w:val="28"/>
        </w:rPr>
        <w:t>seed_</w:t>
      </w:r>
      <w:proofErr w:type="gramStart"/>
      <w:r w:rsidRPr="006152CA">
        <w:rPr>
          <w:rFonts w:ascii="Times New Roman" w:hAnsi="Times New Roman" w:cs="Times New Roman"/>
          <w:sz w:val="28"/>
          <w:szCs w:val="28"/>
        </w:rPr>
        <w:t>standardebooks</w:t>
      </w:r>
      <w:proofErr w:type="spellEnd"/>
      <w:r w:rsidRPr="006152C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152CA">
        <w:rPr>
          <w:rFonts w:ascii="Times New Roman" w:hAnsi="Times New Roman" w:cs="Times New Roman"/>
          <w:sz w:val="28"/>
          <w:szCs w:val="28"/>
        </w:rPr>
        <w:t xml:space="preserve">) – </w:t>
      </w:r>
      <w:r w:rsidRPr="006152CA">
        <w:rPr>
          <w:rFonts w:ascii="Times New Roman" w:hAnsi="Times New Roman" w:cs="Times New Roman"/>
          <w:sz w:val="28"/>
          <w:szCs w:val="28"/>
          <w:lang w:val="ru-RU"/>
        </w:rPr>
        <w:t>добавление</w:t>
      </w:r>
      <w:r w:rsidRPr="006152CA">
        <w:rPr>
          <w:rFonts w:ascii="Times New Roman" w:hAnsi="Times New Roman" w:cs="Times New Roman"/>
          <w:sz w:val="28"/>
          <w:szCs w:val="28"/>
        </w:rPr>
        <w:t xml:space="preserve"> </w:t>
      </w:r>
      <w:r w:rsidRPr="006152CA">
        <w:rPr>
          <w:rFonts w:ascii="Times New Roman" w:hAnsi="Times New Roman" w:cs="Times New Roman"/>
          <w:sz w:val="28"/>
          <w:szCs w:val="28"/>
          <w:lang w:val="ru-RU"/>
        </w:rPr>
        <w:t>стартового</w:t>
      </w:r>
      <w:r w:rsidRPr="006152CA">
        <w:rPr>
          <w:rFonts w:ascii="Times New Roman" w:hAnsi="Times New Roman" w:cs="Times New Roman"/>
          <w:sz w:val="28"/>
          <w:szCs w:val="28"/>
        </w:rPr>
        <w:t xml:space="preserve"> URL Standard </w:t>
      </w:r>
      <w:proofErr w:type="spellStart"/>
      <w:r w:rsidRPr="006152CA">
        <w:rPr>
          <w:rFonts w:ascii="Times New Roman" w:hAnsi="Times New Roman" w:cs="Times New Roman"/>
          <w:sz w:val="28"/>
          <w:szCs w:val="28"/>
        </w:rPr>
        <w:t>Ebooks</w:t>
      </w:r>
      <w:proofErr w:type="spellEnd"/>
      <w:r w:rsidRPr="006152CA">
        <w:rPr>
          <w:rFonts w:ascii="Times New Roman" w:hAnsi="Times New Roman" w:cs="Times New Roman"/>
          <w:sz w:val="28"/>
          <w:szCs w:val="28"/>
        </w:rPr>
        <w:t>.</w:t>
      </w:r>
    </w:p>
    <w:p w14:paraId="45BE1694" w14:textId="77777777" w:rsidR="006152CA" w:rsidRPr="006152CA" w:rsidRDefault="006152CA" w:rsidP="006152CA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152CA">
        <w:rPr>
          <w:rFonts w:ascii="Times New Roman" w:hAnsi="Times New Roman" w:cs="Times New Roman"/>
          <w:sz w:val="28"/>
          <w:szCs w:val="28"/>
        </w:rPr>
        <w:t>crawl_gutenberg_</w:t>
      </w:r>
      <w:proofErr w:type="gramStart"/>
      <w:r w:rsidRPr="006152CA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6152C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152CA">
        <w:rPr>
          <w:rFonts w:ascii="Times New Roman" w:hAnsi="Times New Roman" w:cs="Times New Roman"/>
          <w:sz w:val="28"/>
          <w:szCs w:val="28"/>
        </w:rPr>
        <w:t xml:space="preserve">) </w:t>
      </w:r>
      <w:r w:rsidRPr="006152C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6152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52CA">
        <w:rPr>
          <w:rFonts w:ascii="Times New Roman" w:hAnsi="Times New Roman" w:cs="Times New Roman"/>
          <w:sz w:val="28"/>
          <w:szCs w:val="28"/>
        </w:rPr>
        <w:t>crawl_standardebooks_</w:t>
      </w:r>
      <w:proofErr w:type="gramStart"/>
      <w:r w:rsidRPr="006152CA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6152C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152CA">
        <w:rPr>
          <w:rFonts w:ascii="Times New Roman" w:hAnsi="Times New Roman" w:cs="Times New Roman"/>
          <w:sz w:val="28"/>
          <w:szCs w:val="28"/>
        </w:rPr>
        <w:t xml:space="preserve">) – </w:t>
      </w:r>
      <w:r w:rsidRPr="006152CA">
        <w:rPr>
          <w:rFonts w:ascii="Times New Roman" w:hAnsi="Times New Roman" w:cs="Times New Roman"/>
          <w:sz w:val="28"/>
          <w:szCs w:val="28"/>
          <w:lang w:val="ru-RU"/>
        </w:rPr>
        <w:t>асинхронные</w:t>
      </w:r>
      <w:r w:rsidRPr="006152CA">
        <w:rPr>
          <w:rFonts w:ascii="Times New Roman" w:hAnsi="Times New Roman" w:cs="Times New Roman"/>
          <w:sz w:val="28"/>
          <w:szCs w:val="28"/>
        </w:rPr>
        <w:t xml:space="preserve"> </w:t>
      </w:r>
      <w:r w:rsidRPr="006152CA">
        <w:rPr>
          <w:rFonts w:ascii="Times New Roman" w:hAnsi="Times New Roman" w:cs="Times New Roman"/>
          <w:sz w:val="28"/>
          <w:szCs w:val="28"/>
          <w:lang w:val="ru-RU"/>
        </w:rPr>
        <w:t>рабочие</w:t>
      </w:r>
      <w:r w:rsidRPr="006152CA">
        <w:rPr>
          <w:rFonts w:ascii="Times New Roman" w:hAnsi="Times New Roman" w:cs="Times New Roman"/>
          <w:sz w:val="28"/>
          <w:szCs w:val="28"/>
        </w:rPr>
        <w:t xml:space="preserve"> </w:t>
      </w:r>
      <w:r w:rsidRPr="006152CA">
        <w:rPr>
          <w:rFonts w:ascii="Times New Roman" w:hAnsi="Times New Roman" w:cs="Times New Roman"/>
          <w:sz w:val="28"/>
          <w:szCs w:val="28"/>
          <w:lang w:val="ru-RU"/>
        </w:rPr>
        <w:t>процессы</w:t>
      </w:r>
      <w:r w:rsidRPr="006152CA">
        <w:rPr>
          <w:rFonts w:ascii="Times New Roman" w:hAnsi="Times New Roman" w:cs="Times New Roman"/>
          <w:sz w:val="28"/>
          <w:szCs w:val="28"/>
        </w:rPr>
        <w:t xml:space="preserve"> </w:t>
      </w:r>
      <w:r w:rsidRPr="006152CA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6152CA">
        <w:rPr>
          <w:rFonts w:ascii="Times New Roman" w:hAnsi="Times New Roman" w:cs="Times New Roman"/>
          <w:sz w:val="28"/>
          <w:szCs w:val="28"/>
        </w:rPr>
        <w:t xml:space="preserve"> </w:t>
      </w:r>
      <w:r w:rsidRPr="006152CA">
        <w:rPr>
          <w:rFonts w:ascii="Times New Roman" w:hAnsi="Times New Roman" w:cs="Times New Roman"/>
          <w:sz w:val="28"/>
          <w:szCs w:val="28"/>
          <w:lang w:val="ru-RU"/>
        </w:rPr>
        <w:t>загрузки</w:t>
      </w:r>
      <w:r w:rsidRPr="006152CA">
        <w:rPr>
          <w:rFonts w:ascii="Times New Roman" w:hAnsi="Times New Roman" w:cs="Times New Roman"/>
          <w:sz w:val="28"/>
          <w:szCs w:val="28"/>
        </w:rPr>
        <w:t xml:space="preserve"> </w:t>
      </w:r>
      <w:r w:rsidRPr="006152CA">
        <w:rPr>
          <w:rFonts w:ascii="Times New Roman" w:hAnsi="Times New Roman" w:cs="Times New Roman"/>
          <w:sz w:val="28"/>
          <w:szCs w:val="28"/>
          <w:lang w:val="ru-RU"/>
        </w:rPr>
        <w:t>страниц</w:t>
      </w:r>
      <w:r w:rsidRPr="006152CA">
        <w:rPr>
          <w:rFonts w:ascii="Times New Roman" w:hAnsi="Times New Roman" w:cs="Times New Roman"/>
          <w:sz w:val="28"/>
          <w:szCs w:val="28"/>
        </w:rPr>
        <w:t>.</w:t>
      </w:r>
    </w:p>
    <w:p w14:paraId="28750E73" w14:textId="77777777" w:rsidR="006152CA" w:rsidRPr="006152CA" w:rsidRDefault="006152CA" w:rsidP="006152CA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152CA">
        <w:rPr>
          <w:rFonts w:ascii="Times New Roman" w:hAnsi="Times New Roman" w:cs="Times New Roman"/>
          <w:sz w:val="28"/>
          <w:szCs w:val="28"/>
          <w:lang w:val="ru-RU"/>
        </w:rPr>
        <w:t>fetch_and_</w:t>
      </w:r>
      <w:proofErr w:type="gramStart"/>
      <w:r w:rsidRPr="006152CA">
        <w:rPr>
          <w:rFonts w:ascii="Times New Roman" w:hAnsi="Times New Roman" w:cs="Times New Roman"/>
          <w:sz w:val="28"/>
          <w:szCs w:val="28"/>
          <w:lang w:val="ru-RU"/>
        </w:rPr>
        <w:t>store</w:t>
      </w:r>
      <w:proofErr w:type="spellEnd"/>
      <w:r w:rsidRPr="006152C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152CA">
        <w:rPr>
          <w:rFonts w:ascii="Times New Roman" w:hAnsi="Times New Roman" w:cs="Times New Roman"/>
          <w:sz w:val="28"/>
          <w:szCs w:val="28"/>
          <w:lang w:val="ru-RU"/>
        </w:rPr>
        <w:t>) – загрузка страницы, сохранение текста и хэша.</w:t>
      </w:r>
    </w:p>
    <w:p w14:paraId="2DB80DB9" w14:textId="77777777" w:rsidR="006152CA" w:rsidRPr="006152CA" w:rsidRDefault="006152CA" w:rsidP="006152CA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152CA">
        <w:rPr>
          <w:rFonts w:ascii="Times New Roman" w:hAnsi="Times New Roman" w:cs="Times New Roman"/>
          <w:sz w:val="28"/>
          <w:szCs w:val="28"/>
          <w:lang w:val="ru-RU"/>
        </w:rPr>
        <w:t>enqueue_links_from_</w:t>
      </w:r>
      <w:proofErr w:type="gramStart"/>
      <w:r w:rsidRPr="006152CA">
        <w:rPr>
          <w:rFonts w:ascii="Times New Roman" w:hAnsi="Times New Roman" w:cs="Times New Roman"/>
          <w:sz w:val="28"/>
          <w:szCs w:val="28"/>
          <w:lang w:val="ru-RU"/>
        </w:rPr>
        <w:t>body</w:t>
      </w:r>
      <w:proofErr w:type="spellEnd"/>
      <w:r w:rsidRPr="006152C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152CA">
        <w:rPr>
          <w:rFonts w:ascii="Times New Roman" w:hAnsi="Times New Roman" w:cs="Times New Roman"/>
          <w:sz w:val="28"/>
          <w:szCs w:val="28"/>
          <w:lang w:val="ru-RU"/>
        </w:rPr>
        <w:t>) – извлечение ссылок из HTML и добавление в очередь.</w:t>
      </w:r>
    </w:p>
    <w:p w14:paraId="08F331AD" w14:textId="77777777" w:rsidR="006152CA" w:rsidRPr="006152CA" w:rsidRDefault="006152CA" w:rsidP="006152CA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152CA">
        <w:rPr>
          <w:rFonts w:ascii="Times New Roman" w:hAnsi="Times New Roman" w:cs="Times New Roman"/>
          <w:sz w:val="28"/>
          <w:szCs w:val="28"/>
          <w:lang w:val="ru-RU"/>
        </w:rPr>
        <w:lastRenderedPageBreak/>
        <w:t>recheck_</w:t>
      </w:r>
      <w:proofErr w:type="gramStart"/>
      <w:r w:rsidRPr="006152CA">
        <w:rPr>
          <w:rFonts w:ascii="Times New Roman" w:hAnsi="Times New Roman" w:cs="Times New Roman"/>
          <w:sz w:val="28"/>
          <w:szCs w:val="28"/>
          <w:lang w:val="ru-RU"/>
        </w:rPr>
        <w:t>scheduler</w:t>
      </w:r>
      <w:proofErr w:type="spellEnd"/>
      <w:r w:rsidRPr="006152C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152CA">
        <w:rPr>
          <w:rFonts w:ascii="Times New Roman" w:hAnsi="Times New Roman" w:cs="Times New Roman"/>
          <w:sz w:val="28"/>
          <w:szCs w:val="28"/>
          <w:lang w:val="ru-RU"/>
        </w:rPr>
        <w:t>) – планировщик повторной проверки старых документов.</w:t>
      </w:r>
    </w:p>
    <w:p w14:paraId="74C5678D" w14:textId="77777777" w:rsidR="006152CA" w:rsidRPr="006152CA" w:rsidRDefault="006152CA" w:rsidP="006152CA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6152CA">
        <w:rPr>
          <w:rFonts w:ascii="Times New Roman" w:hAnsi="Times New Roman" w:cs="Times New Roman"/>
          <w:sz w:val="28"/>
          <w:szCs w:val="28"/>
          <w:lang w:val="ru-RU"/>
        </w:rPr>
        <w:t>run</w:t>
      </w:r>
      <w:proofErr w:type="spellEnd"/>
      <w:r w:rsidRPr="006152C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152CA">
        <w:rPr>
          <w:rFonts w:ascii="Times New Roman" w:hAnsi="Times New Roman" w:cs="Times New Roman"/>
          <w:sz w:val="28"/>
          <w:szCs w:val="28"/>
          <w:lang w:val="ru-RU"/>
        </w:rPr>
        <w:t>) – запуск всех рабочих задач и планировщика.</w:t>
      </w:r>
    </w:p>
    <w:p w14:paraId="0A9CB460" w14:textId="77777777" w:rsidR="006152CA" w:rsidRPr="006152CA" w:rsidRDefault="006152CA" w:rsidP="006152CA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6152CA">
        <w:rPr>
          <w:rFonts w:ascii="Times New Roman" w:hAnsi="Times New Roman" w:cs="Times New Roman"/>
          <w:color w:val="auto"/>
          <w:sz w:val="28"/>
          <w:szCs w:val="28"/>
          <w:lang w:val="ru-RU"/>
        </w:rPr>
        <w:t>4.2 Механизм семафоров</w:t>
      </w:r>
    </w:p>
    <w:p w14:paraId="38C074F5" w14:textId="77777777" w:rsidR="006152CA" w:rsidRPr="006152CA" w:rsidRDefault="006152CA" w:rsidP="006152CA">
      <w:pPr>
        <w:pStyle w:val="affb"/>
        <w:rPr>
          <w:sz w:val="28"/>
          <w:szCs w:val="28"/>
        </w:rPr>
      </w:pPr>
      <w:r w:rsidRPr="006152CA">
        <w:rPr>
          <w:sz w:val="28"/>
          <w:szCs w:val="28"/>
        </w:rPr>
        <w:t xml:space="preserve">Для ограничения числа одновременных HTTP-запросов используется </w:t>
      </w:r>
      <w:proofErr w:type="spellStart"/>
      <w:proofErr w:type="gramStart"/>
      <w:r w:rsidRPr="006152CA">
        <w:rPr>
          <w:rStyle w:val="HTML"/>
          <w:rFonts w:ascii="Times New Roman" w:hAnsi="Times New Roman" w:cs="Times New Roman"/>
          <w:sz w:val="28"/>
          <w:szCs w:val="28"/>
        </w:rPr>
        <w:t>asyncio.Semaphore</w:t>
      </w:r>
      <w:proofErr w:type="spellEnd"/>
      <w:proofErr w:type="gramEnd"/>
      <w:r w:rsidRPr="006152CA">
        <w:rPr>
          <w:sz w:val="28"/>
          <w:szCs w:val="28"/>
        </w:rPr>
        <w:t>. Это позволяет контролировать нагрузку на сайты и локальные ресурсы.</w:t>
      </w:r>
    </w:p>
    <w:p w14:paraId="4A53A9AE" w14:textId="77777777" w:rsidR="006152CA" w:rsidRPr="006152CA" w:rsidRDefault="006152CA" w:rsidP="006152CA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6152CA">
        <w:rPr>
          <w:rStyle w:val="hljs-keyword"/>
          <w:rFonts w:ascii="Times New Roman" w:eastAsiaTheme="majorEastAsia" w:hAnsi="Times New Roman" w:cs="Times New Roman"/>
          <w:sz w:val="28"/>
          <w:szCs w:val="28"/>
          <w:lang w:val="en-US"/>
        </w:rPr>
        <w:t>async</w:t>
      </w:r>
      <w:r w:rsidRPr="006152C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152CA">
        <w:rPr>
          <w:rStyle w:val="hljs-keyword"/>
          <w:rFonts w:ascii="Times New Roman" w:eastAsiaTheme="majorEastAsia" w:hAnsi="Times New Roman" w:cs="Times New Roman"/>
          <w:sz w:val="28"/>
          <w:szCs w:val="28"/>
          <w:lang w:val="en-US"/>
        </w:rPr>
        <w:t>with</w:t>
      </w:r>
      <w:r w:rsidRPr="006152C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52CA">
        <w:rPr>
          <w:rStyle w:val="HTML"/>
          <w:rFonts w:ascii="Times New Roman" w:hAnsi="Times New Roman" w:cs="Times New Roman"/>
          <w:sz w:val="28"/>
          <w:szCs w:val="28"/>
          <w:lang w:val="en-US"/>
        </w:rPr>
        <w:t>self.sem</w:t>
      </w:r>
      <w:proofErr w:type="spellEnd"/>
      <w:r w:rsidRPr="006152CA">
        <w:rPr>
          <w:rStyle w:val="HTML"/>
          <w:rFonts w:ascii="Times New Roman" w:hAnsi="Times New Roman" w:cs="Times New Roman"/>
          <w:sz w:val="28"/>
          <w:szCs w:val="28"/>
          <w:lang w:val="en-US"/>
        </w:rPr>
        <w:t>:</w:t>
      </w:r>
    </w:p>
    <w:p w14:paraId="06A1476A" w14:textId="77777777" w:rsidR="006152CA" w:rsidRPr="006152CA" w:rsidRDefault="006152CA" w:rsidP="006152CA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6152C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6152CA">
        <w:rPr>
          <w:rStyle w:val="hljs-keyword"/>
          <w:rFonts w:ascii="Times New Roman" w:eastAsiaTheme="majorEastAsia" w:hAnsi="Times New Roman" w:cs="Times New Roman"/>
          <w:sz w:val="28"/>
          <w:szCs w:val="28"/>
          <w:lang w:val="en-US"/>
        </w:rPr>
        <w:t>async</w:t>
      </w:r>
      <w:r w:rsidRPr="006152C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152CA">
        <w:rPr>
          <w:rStyle w:val="hljs-keyword"/>
          <w:rFonts w:ascii="Times New Roman" w:eastAsiaTheme="majorEastAsia" w:hAnsi="Times New Roman" w:cs="Times New Roman"/>
          <w:sz w:val="28"/>
          <w:szCs w:val="28"/>
          <w:lang w:val="en-US"/>
        </w:rPr>
        <w:t>with</w:t>
      </w:r>
      <w:r w:rsidRPr="006152C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152CA">
        <w:rPr>
          <w:rStyle w:val="HTML"/>
          <w:rFonts w:ascii="Times New Roman" w:hAnsi="Times New Roman" w:cs="Times New Roman"/>
          <w:sz w:val="28"/>
          <w:szCs w:val="28"/>
          <w:lang w:val="en-US"/>
        </w:rPr>
        <w:t>aiohttp.ClientSession</w:t>
      </w:r>
      <w:proofErr w:type="spellEnd"/>
      <w:proofErr w:type="gramEnd"/>
      <w:r w:rsidRPr="006152C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() </w:t>
      </w:r>
      <w:r w:rsidRPr="006152CA">
        <w:rPr>
          <w:rStyle w:val="hljs-keyword"/>
          <w:rFonts w:ascii="Times New Roman" w:eastAsiaTheme="majorEastAsia" w:hAnsi="Times New Roman" w:cs="Times New Roman"/>
          <w:sz w:val="28"/>
          <w:szCs w:val="28"/>
          <w:lang w:val="en-US"/>
        </w:rPr>
        <w:t>as</w:t>
      </w:r>
      <w:r w:rsidRPr="006152C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session:</w:t>
      </w:r>
    </w:p>
    <w:p w14:paraId="743D60C2" w14:textId="77777777" w:rsidR="006152CA" w:rsidRPr="006152CA" w:rsidRDefault="006152CA" w:rsidP="006152CA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6152C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6152CA">
        <w:rPr>
          <w:rStyle w:val="hljs-keyword"/>
          <w:rFonts w:ascii="Times New Roman" w:eastAsiaTheme="majorEastAsia" w:hAnsi="Times New Roman" w:cs="Times New Roman"/>
          <w:sz w:val="28"/>
          <w:szCs w:val="28"/>
          <w:lang w:val="en-US"/>
        </w:rPr>
        <w:t>async</w:t>
      </w:r>
      <w:r w:rsidRPr="006152C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152CA">
        <w:rPr>
          <w:rStyle w:val="hljs-keyword"/>
          <w:rFonts w:ascii="Times New Roman" w:eastAsiaTheme="majorEastAsia" w:hAnsi="Times New Roman" w:cs="Times New Roman"/>
          <w:sz w:val="28"/>
          <w:szCs w:val="28"/>
          <w:lang w:val="en-US"/>
        </w:rPr>
        <w:t>with</w:t>
      </w:r>
      <w:r w:rsidRPr="006152C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52CA">
        <w:rPr>
          <w:rStyle w:val="HTML"/>
          <w:rFonts w:ascii="Times New Roman" w:hAnsi="Times New Roman" w:cs="Times New Roman"/>
          <w:sz w:val="28"/>
          <w:szCs w:val="28"/>
          <w:lang w:val="en-US"/>
        </w:rPr>
        <w:t>session.get</w:t>
      </w:r>
      <w:proofErr w:type="spellEnd"/>
      <w:r w:rsidRPr="006152CA">
        <w:rPr>
          <w:rStyle w:val="HTML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152CA">
        <w:rPr>
          <w:rStyle w:val="HTML"/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6152C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6152CA">
        <w:rPr>
          <w:rStyle w:val="hljs-keyword"/>
          <w:rFonts w:ascii="Times New Roman" w:eastAsiaTheme="majorEastAsia" w:hAnsi="Times New Roman" w:cs="Times New Roman"/>
          <w:sz w:val="28"/>
          <w:szCs w:val="28"/>
          <w:lang w:val="en-US"/>
        </w:rPr>
        <w:t>as</w:t>
      </w:r>
      <w:r w:rsidRPr="006152C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resp:</w:t>
      </w:r>
    </w:p>
    <w:p w14:paraId="71B5D59B" w14:textId="77777777" w:rsidR="006152CA" w:rsidRPr="006152CA" w:rsidRDefault="006152CA" w:rsidP="006152CA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6152C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6152CA">
        <w:rPr>
          <w:rStyle w:val="HTML"/>
          <w:rFonts w:ascii="Times New Roman" w:hAnsi="Times New Roman" w:cs="Times New Roman"/>
          <w:sz w:val="28"/>
          <w:szCs w:val="28"/>
        </w:rPr>
        <w:t>...</w:t>
      </w:r>
    </w:p>
    <w:p w14:paraId="7B252B18" w14:textId="77777777" w:rsidR="006152CA" w:rsidRPr="006152CA" w:rsidRDefault="006152CA" w:rsidP="006152C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152CA">
        <w:rPr>
          <w:rFonts w:ascii="Times New Roman" w:hAnsi="Times New Roman" w:cs="Times New Roman"/>
          <w:b/>
          <w:bCs/>
          <w:sz w:val="28"/>
          <w:szCs w:val="28"/>
          <w:lang w:val="ru-RU"/>
        </w:rPr>
        <w:t>4.3 Хэширование и проверка изменений</w:t>
      </w:r>
    </w:p>
    <w:p w14:paraId="5BF33FCA" w14:textId="77777777" w:rsidR="006152CA" w:rsidRPr="006152CA" w:rsidRDefault="006152CA" w:rsidP="006152C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152CA">
        <w:rPr>
          <w:rFonts w:ascii="Times New Roman" w:hAnsi="Times New Roman" w:cs="Times New Roman"/>
          <w:sz w:val="28"/>
          <w:szCs w:val="28"/>
          <w:lang w:val="ru-RU"/>
        </w:rPr>
        <w:t xml:space="preserve">Каждый загруженный документ </w:t>
      </w:r>
      <w:proofErr w:type="spellStart"/>
      <w:r w:rsidRPr="006152CA">
        <w:rPr>
          <w:rFonts w:ascii="Times New Roman" w:hAnsi="Times New Roman" w:cs="Times New Roman"/>
          <w:sz w:val="28"/>
          <w:szCs w:val="28"/>
          <w:lang w:val="ru-RU"/>
        </w:rPr>
        <w:t>хэшируется</w:t>
      </w:r>
      <w:proofErr w:type="spellEnd"/>
      <w:r w:rsidRPr="006152CA">
        <w:rPr>
          <w:rFonts w:ascii="Times New Roman" w:hAnsi="Times New Roman" w:cs="Times New Roman"/>
          <w:sz w:val="28"/>
          <w:szCs w:val="28"/>
          <w:lang w:val="ru-RU"/>
        </w:rPr>
        <w:t xml:space="preserve"> с помощью SHA-256. Если хэш отличается от существующего в базе, документ обновляется.</w:t>
      </w:r>
    </w:p>
    <w:p w14:paraId="1DE2FCD4" w14:textId="77777777" w:rsidR="006152CA" w:rsidRPr="006152CA" w:rsidRDefault="006152CA" w:rsidP="006152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152CA">
        <w:rPr>
          <w:rFonts w:ascii="Times New Roman" w:hAnsi="Times New Roman" w:cs="Times New Roman"/>
          <w:sz w:val="28"/>
          <w:szCs w:val="28"/>
        </w:rPr>
        <w:t>content_hash</w:t>
      </w:r>
      <w:proofErr w:type="spellEnd"/>
      <w:r w:rsidRPr="006152CA">
        <w:rPr>
          <w:rFonts w:ascii="Times New Roman" w:hAnsi="Times New Roman" w:cs="Times New Roman"/>
          <w:sz w:val="28"/>
          <w:szCs w:val="28"/>
        </w:rPr>
        <w:t xml:space="preserve"> = sha256_hex(body)</w:t>
      </w:r>
    </w:p>
    <w:p w14:paraId="280A1FB1" w14:textId="77777777" w:rsidR="006152CA" w:rsidRPr="006152CA" w:rsidRDefault="006152CA" w:rsidP="006152CA">
      <w:pPr>
        <w:rPr>
          <w:rFonts w:ascii="Times New Roman" w:hAnsi="Times New Roman" w:cs="Times New Roman"/>
          <w:sz w:val="28"/>
          <w:szCs w:val="28"/>
        </w:rPr>
      </w:pPr>
      <w:r w:rsidRPr="006152CA">
        <w:rPr>
          <w:rFonts w:ascii="Times New Roman" w:hAnsi="Times New Roman" w:cs="Times New Roman"/>
          <w:sz w:val="28"/>
          <w:szCs w:val="28"/>
        </w:rPr>
        <w:t xml:space="preserve">if not doc or </w:t>
      </w:r>
      <w:proofErr w:type="spellStart"/>
      <w:r w:rsidRPr="006152CA">
        <w:rPr>
          <w:rFonts w:ascii="Times New Roman" w:hAnsi="Times New Roman" w:cs="Times New Roman"/>
          <w:sz w:val="28"/>
          <w:szCs w:val="28"/>
        </w:rPr>
        <w:t>doc.get</w:t>
      </w:r>
      <w:proofErr w:type="spellEnd"/>
      <w:r w:rsidRPr="006152CA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6152CA">
        <w:rPr>
          <w:rFonts w:ascii="Times New Roman" w:hAnsi="Times New Roman" w:cs="Times New Roman"/>
          <w:sz w:val="28"/>
          <w:szCs w:val="28"/>
        </w:rPr>
        <w:t>content_hash</w:t>
      </w:r>
      <w:proofErr w:type="spellEnd"/>
      <w:r w:rsidRPr="006152CA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152CA">
        <w:rPr>
          <w:rFonts w:ascii="Times New Roman" w:hAnsi="Times New Roman" w:cs="Times New Roman"/>
          <w:sz w:val="28"/>
          <w:szCs w:val="28"/>
        </w:rPr>
        <w:t>) !</w:t>
      </w:r>
      <w:proofErr w:type="gramEnd"/>
      <w:r w:rsidRPr="006152CA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6152CA">
        <w:rPr>
          <w:rFonts w:ascii="Times New Roman" w:hAnsi="Times New Roman" w:cs="Times New Roman"/>
          <w:sz w:val="28"/>
          <w:szCs w:val="28"/>
        </w:rPr>
        <w:t>content_hash</w:t>
      </w:r>
      <w:proofErr w:type="spellEnd"/>
      <w:r w:rsidRPr="006152CA">
        <w:rPr>
          <w:rFonts w:ascii="Times New Roman" w:hAnsi="Times New Roman" w:cs="Times New Roman"/>
          <w:sz w:val="28"/>
          <w:szCs w:val="28"/>
        </w:rPr>
        <w:t>:</w:t>
      </w:r>
    </w:p>
    <w:p w14:paraId="276E9880" w14:textId="77777777" w:rsidR="006152CA" w:rsidRPr="006152CA" w:rsidRDefault="006152CA" w:rsidP="006152CA">
      <w:pPr>
        <w:rPr>
          <w:rFonts w:ascii="Times New Roman" w:hAnsi="Times New Roman" w:cs="Times New Roman"/>
          <w:sz w:val="28"/>
          <w:szCs w:val="28"/>
        </w:rPr>
      </w:pPr>
      <w:r w:rsidRPr="006152CA">
        <w:rPr>
          <w:rFonts w:ascii="Times New Roman" w:hAnsi="Times New Roman" w:cs="Times New Roman"/>
          <w:sz w:val="28"/>
          <w:szCs w:val="28"/>
        </w:rPr>
        <w:t xml:space="preserve">    await </w:t>
      </w:r>
      <w:proofErr w:type="spellStart"/>
      <w:r w:rsidRPr="006152CA">
        <w:rPr>
          <w:rFonts w:ascii="Times New Roman" w:hAnsi="Times New Roman" w:cs="Times New Roman"/>
          <w:sz w:val="28"/>
          <w:szCs w:val="28"/>
        </w:rPr>
        <w:t>docs_</w:t>
      </w:r>
      <w:proofErr w:type="gramStart"/>
      <w:r w:rsidRPr="006152CA">
        <w:rPr>
          <w:rFonts w:ascii="Times New Roman" w:hAnsi="Times New Roman" w:cs="Times New Roman"/>
          <w:sz w:val="28"/>
          <w:szCs w:val="28"/>
        </w:rPr>
        <w:t>coll.update</w:t>
      </w:r>
      <w:proofErr w:type="gramEnd"/>
      <w:r w:rsidRPr="006152CA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152CA">
        <w:rPr>
          <w:rFonts w:ascii="Times New Roman" w:hAnsi="Times New Roman" w:cs="Times New Roman"/>
          <w:sz w:val="28"/>
          <w:szCs w:val="28"/>
        </w:rPr>
        <w:t>one</w:t>
      </w:r>
      <w:proofErr w:type="spellEnd"/>
      <w:r w:rsidRPr="006152C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152CA">
        <w:rPr>
          <w:rFonts w:ascii="Times New Roman" w:hAnsi="Times New Roman" w:cs="Times New Roman"/>
          <w:sz w:val="28"/>
          <w:szCs w:val="28"/>
        </w:rPr>
        <w:t>{'</w:t>
      </w:r>
      <w:proofErr w:type="spellStart"/>
      <w:r w:rsidRPr="006152CA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6152CA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proofErr w:type="gramStart"/>
      <w:r w:rsidRPr="006152CA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6152CA">
        <w:rPr>
          <w:rFonts w:ascii="Times New Roman" w:hAnsi="Times New Roman" w:cs="Times New Roman"/>
          <w:sz w:val="28"/>
          <w:szCs w:val="28"/>
        </w:rPr>
        <w:t>}, {</w:t>
      </w:r>
      <w:proofErr w:type="gramEnd"/>
      <w:r w:rsidRPr="006152CA">
        <w:rPr>
          <w:rFonts w:ascii="Times New Roman" w:hAnsi="Times New Roman" w:cs="Times New Roman"/>
          <w:sz w:val="28"/>
          <w:szCs w:val="28"/>
        </w:rPr>
        <w:t xml:space="preserve">'$set': </w:t>
      </w:r>
      <w:proofErr w:type="gramStart"/>
      <w:r w:rsidRPr="006152CA">
        <w:rPr>
          <w:rFonts w:ascii="Times New Roman" w:hAnsi="Times New Roman" w:cs="Times New Roman"/>
          <w:sz w:val="28"/>
          <w:szCs w:val="28"/>
        </w:rPr>
        <w:t>payload},</w:t>
      </w:r>
      <w:proofErr w:type="gramEnd"/>
      <w:r w:rsidRPr="006152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52CA">
        <w:rPr>
          <w:rFonts w:ascii="Times New Roman" w:hAnsi="Times New Roman" w:cs="Times New Roman"/>
          <w:sz w:val="28"/>
          <w:szCs w:val="28"/>
        </w:rPr>
        <w:t>upsert</w:t>
      </w:r>
      <w:proofErr w:type="spellEnd"/>
      <w:r w:rsidRPr="006152CA">
        <w:rPr>
          <w:rFonts w:ascii="Times New Roman" w:hAnsi="Times New Roman" w:cs="Times New Roman"/>
          <w:sz w:val="28"/>
          <w:szCs w:val="28"/>
        </w:rPr>
        <w:t>=True)</w:t>
      </w:r>
    </w:p>
    <w:p w14:paraId="65D39C13" w14:textId="77777777" w:rsidR="006152CA" w:rsidRPr="006152CA" w:rsidRDefault="006152CA" w:rsidP="006152C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152CA">
        <w:rPr>
          <w:rFonts w:ascii="Times New Roman" w:hAnsi="Times New Roman" w:cs="Times New Roman"/>
          <w:b/>
          <w:bCs/>
          <w:sz w:val="28"/>
          <w:szCs w:val="28"/>
          <w:lang w:val="ru-RU"/>
        </w:rPr>
        <w:t>4.4 Очереди и повторная проверка</w:t>
      </w:r>
    </w:p>
    <w:p w14:paraId="02176ABC" w14:textId="77777777" w:rsidR="006152CA" w:rsidRPr="006152CA" w:rsidRDefault="006152CA" w:rsidP="006152C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152CA">
        <w:rPr>
          <w:rFonts w:ascii="Times New Roman" w:hAnsi="Times New Roman" w:cs="Times New Roman"/>
          <w:sz w:val="28"/>
          <w:szCs w:val="28"/>
          <w:lang w:val="ru-RU"/>
        </w:rPr>
        <w:t>Все URL хранятся в коллекциях очередей (</w:t>
      </w:r>
      <w:proofErr w:type="spellStart"/>
      <w:r w:rsidRPr="006152CA">
        <w:rPr>
          <w:rFonts w:ascii="Times New Roman" w:hAnsi="Times New Roman" w:cs="Times New Roman"/>
          <w:sz w:val="28"/>
          <w:szCs w:val="28"/>
          <w:lang w:val="ru-RU"/>
        </w:rPr>
        <w:t>queue_collection</w:t>
      </w:r>
      <w:proofErr w:type="spellEnd"/>
      <w:r w:rsidRPr="006152C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7665C01" w14:textId="77777777" w:rsidR="006152CA" w:rsidRPr="006152CA" w:rsidRDefault="006152CA" w:rsidP="006152C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152CA">
        <w:rPr>
          <w:rFonts w:ascii="Times New Roman" w:hAnsi="Times New Roman" w:cs="Times New Roman"/>
          <w:sz w:val="28"/>
          <w:szCs w:val="28"/>
          <w:lang w:val="ru-RU"/>
        </w:rPr>
        <w:t>Если документ устарел (</w:t>
      </w:r>
      <w:proofErr w:type="spellStart"/>
      <w:r w:rsidRPr="006152CA">
        <w:rPr>
          <w:rFonts w:ascii="Times New Roman" w:hAnsi="Times New Roman" w:cs="Times New Roman"/>
          <w:sz w:val="28"/>
          <w:szCs w:val="28"/>
          <w:lang w:val="ru-RU"/>
        </w:rPr>
        <w:t>last_checked</w:t>
      </w:r>
      <w:proofErr w:type="spellEnd"/>
      <w:r w:rsidRPr="006152C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6152CA">
        <w:rPr>
          <w:rFonts w:ascii="Times New Roman" w:hAnsi="Times New Roman" w:cs="Times New Roman"/>
          <w:sz w:val="28"/>
          <w:szCs w:val="28"/>
          <w:lang w:val="ru-RU"/>
        </w:rPr>
        <w:t xml:space="preserve">&lt; </w:t>
      </w:r>
      <w:proofErr w:type="spellStart"/>
      <w:r w:rsidRPr="006152CA">
        <w:rPr>
          <w:rFonts w:ascii="Times New Roman" w:hAnsi="Times New Roman" w:cs="Times New Roman"/>
          <w:sz w:val="28"/>
          <w:szCs w:val="28"/>
          <w:lang w:val="ru-RU"/>
        </w:rPr>
        <w:t>cutoff</w:t>
      </w:r>
      <w:proofErr w:type="spellEnd"/>
      <w:proofErr w:type="gramEnd"/>
      <w:r w:rsidRPr="006152CA">
        <w:rPr>
          <w:rFonts w:ascii="Times New Roman" w:hAnsi="Times New Roman" w:cs="Times New Roman"/>
          <w:sz w:val="28"/>
          <w:szCs w:val="28"/>
          <w:lang w:val="ru-RU"/>
        </w:rPr>
        <w:t>), его URL помещается обратно в очередь для повторной проверки.</w:t>
      </w:r>
    </w:p>
    <w:p w14:paraId="0987C142" w14:textId="77777777" w:rsidR="006152CA" w:rsidRPr="006152CA" w:rsidRDefault="006152CA" w:rsidP="006152C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152CA">
        <w:rPr>
          <w:rFonts w:ascii="Times New Roman" w:hAnsi="Times New Roman" w:cs="Times New Roman"/>
          <w:b/>
          <w:bCs/>
          <w:sz w:val="28"/>
          <w:szCs w:val="28"/>
          <w:lang w:val="ru-RU"/>
        </w:rPr>
        <w:t>5. Пример работы</w:t>
      </w:r>
    </w:p>
    <w:p w14:paraId="380DC683" w14:textId="77777777" w:rsidR="006152CA" w:rsidRPr="006152CA" w:rsidRDefault="006152CA" w:rsidP="006152C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152CA">
        <w:rPr>
          <w:rFonts w:ascii="Times New Roman" w:hAnsi="Times New Roman" w:cs="Times New Roman"/>
          <w:sz w:val="28"/>
          <w:szCs w:val="28"/>
          <w:lang w:val="ru-RU"/>
        </w:rPr>
        <w:t>Краулер</w:t>
      </w:r>
      <w:proofErr w:type="spellEnd"/>
      <w:r w:rsidRPr="006152CA">
        <w:rPr>
          <w:rFonts w:ascii="Times New Roman" w:hAnsi="Times New Roman" w:cs="Times New Roman"/>
          <w:sz w:val="28"/>
          <w:szCs w:val="28"/>
          <w:lang w:val="ru-RU"/>
        </w:rPr>
        <w:t xml:space="preserve"> инициализируется с конфигурационным файлом </w:t>
      </w:r>
      <w:proofErr w:type="spellStart"/>
      <w:proofErr w:type="gramStart"/>
      <w:r w:rsidRPr="006152CA">
        <w:rPr>
          <w:rFonts w:ascii="Times New Roman" w:hAnsi="Times New Roman" w:cs="Times New Roman"/>
          <w:sz w:val="28"/>
          <w:szCs w:val="28"/>
          <w:lang w:val="ru-RU"/>
        </w:rPr>
        <w:t>config.yaml</w:t>
      </w:r>
      <w:proofErr w:type="spellEnd"/>
      <w:proofErr w:type="gramEnd"/>
      <w:r w:rsidRPr="006152C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8558A6" w14:textId="77777777" w:rsidR="006152CA" w:rsidRPr="006152CA" w:rsidRDefault="006152CA" w:rsidP="006152C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152CA">
        <w:rPr>
          <w:rFonts w:ascii="Times New Roman" w:hAnsi="Times New Roman" w:cs="Times New Roman"/>
          <w:sz w:val="28"/>
          <w:szCs w:val="28"/>
          <w:lang w:val="ru-RU"/>
        </w:rPr>
        <w:t xml:space="preserve">Запускаются рабочие задачи для </w:t>
      </w:r>
      <w:proofErr w:type="spellStart"/>
      <w:r w:rsidRPr="006152CA">
        <w:rPr>
          <w:rFonts w:ascii="Times New Roman" w:hAnsi="Times New Roman" w:cs="Times New Roman"/>
          <w:sz w:val="28"/>
          <w:szCs w:val="28"/>
          <w:lang w:val="ru-RU"/>
        </w:rPr>
        <w:t>Gutenberg</w:t>
      </w:r>
      <w:proofErr w:type="spellEnd"/>
      <w:r w:rsidRPr="006152CA">
        <w:rPr>
          <w:rFonts w:ascii="Times New Roman" w:hAnsi="Times New Roman" w:cs="Times New Roman"/>
          <w:sz w:val="28"/>
          <w:szCs w:val="28"/>
          <w:lang w:val="ru-RU"/>
        </w:rPr>
        <w:t xml:space="preserve"> и Standard </w:t>
      </w:r>
      <w:proofErr w:type="spellStart"/>
      <w:r w:rsidRPr="006152CA">
        <w:rPr>
          <w:rFonts w:ascii="Times New Roman" w:hAnsi="Times New Roman" w:cs="Times New Roman"/>
          <w:sz w:val="28"/>
          <w:szCs w:val="28"/>
          <w:lang w:val="ru-RU"/>
        </w:rPr>
        <w:t>Ebooks</w:t>
      </w:r>
      <w:proofErr w:type="spellEnd"/>
      <w:r w:rsidRPr="006152C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DA68F9A" w14:textId="77777777" w:rsidR="006152CA" w:rsidRPr="006152CA" w:rsidRDefault="006152CA" w:rsidP="006152C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152CA">
        <w:rPr>
          <w:rFonts w:ascii="Times New Roman" w:hAnsi="Times New Roman" w:cs="Times New Roman"/>
          <w:sz w:val="28"/>
          <w:szCs w:val="28"/>
          <w:lang w:val="ru-RU"/>
        </w:rPr>
        <w:t xml:space="preserve">Тексты загружаются и сохраняются в </w:t>
      </w:r>
      <w:proofErr w:type="spellStart"/>
      <w:r w:rsidRPr="006152CA">
        <w:rPr>
          <w:rFonts w:ascii="Times New Roman" w:hAnsi="Times New Roman" w:cs="Times New Roman"/>
          <w:sz w:val="28"/>
          <w:szCs w:val="28"/>
          <w:lang w:val="ru-RU"/>
        </w:rPr>
        <w:t>MongoDB</w:t>
      </w:r>
      <w:proofErr w:type="spellEnd"/>
      <w:r w:rsidRPr="006152C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DFE2BB" w14:textId="77777777" w:rsidR="006152CA" w:rsidRPr="006152CA" w:rsidRDefault="006152CA" w:rsidP="006152C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152CA">
        <w:rPr>
          <w:rFonts w:ascii="Times New Roman" w:hAnsi="Times New Roman" w:cs="Times New Roman"/>
          <w:sz w:val="28"/>
          <w:szCs w:val="28"/>
          <w:lang w:val="ru-RU"/>
        </w:rPr>
        <w:lastRenderedPageBreak/>
        <w:t>Новые ссылки автоматически добавляются в очередь для последующего обхода.</w:t>
      </w:r>
    </w:p>
    <w:p w14:paraId="4D0A0D54" w14:textId="77777777" w:rsidR="006152CA" w:rsidRPr="006152CA" w:rsidRDefault="006152CA" w:rsidP="006152C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152CA">
        <w:rPr>
          <w:rFonts w:ascii="Times New Roman" w:hAnsi="Times New Roman" w:cs="Times New Roman"/>
          <w:sz w:val="28"/>
          <w:szCs w:val="28"/>
          <w:lang w:val="ru-RU"/>
        </w:rPr>
        <w:t>Старые документы периодически проверяются на изменения.</w:t>
      </w:r>
    </w:p>
    <w:p w14:paraId="18868419" w14:textId="77777777" w:rsidR="006152CA" w:rsidRPr="006152CA" w:rsidRDefault="006152CA" w:rsidP="006152C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152CA">
        <w:rPr>
          <w:rFonts w:ascii="Times New Roman" w:hAnsi="Times New Roman" w:cs="Times New Roman"/>
          <w:b/>
          <w:bCs/>
          <w:sz w:val="28"/>
          <w:szCs w:val="28"/>
          <w:lang w:val="ru-RU"/>
        </w:rPr>
        <w:t>6. Выводы</w:t>
      </w:r>
    </w:p>
    <w:p w14:paraId="7B866AAD" w14:textId="77777777" w:rsidR="006152CA" w:rsidRPr="006152CA" w:rsidRDefault="006152CA" w:rsidP="006152C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152CA">
        <w:rPr>
          <w:rFonts w:ascii="Times New Roman" w:hAnsi="Times New Roman" w:cs="Times New Roman"/>
          <w:sz w:val="28"/>
          <w:szCs w:val="28"/>
          <w:lang w:val="ru-RU"/>
        </w:rPr>
        <w:t>В ходе лабораторной работы был разработан эффективный асинхронный веб-</w:t>
      </w:r>
      <w:proofErr w:type="spellStart"/>
      <w:r w:rsidRPr="006152CA">
        <w:rPr>
          <w:rFonts w:ascii="Times New Roman" w:hAnsi="Times New Roman" w:cs="Times New Roman"/>
          <w:sz w:val="28"/>
          <w:szCs w:val="28"/>
          <w:lang w:val="ru-RU"/>
        </w:rPr>
        <w:t>краулер</w:t>
      </w:r>
      <w:proofErr w:type="spellEnd"/>
      <w:r w:rsidRPr="006152CA">
        <w:rPr>
          <w:rFonts w:ascii="Times New Roman" w:hAnsi="Times New Roman" w:cs="Times New Roman"/>
          <w:sz w:val="28"/>
          <w:szCs w:val="28"/>
          <w:lang w:val="ru-RU"/>
        </w:rPr>
        <w:t xml:space="preserve"> для загрузки текстов книг с популярных онлайн-библиотек.</w:t>
      </w:r>
    </w:p>
    <w:p w14:paraId="6EB76681" w14:textId="77777777" w:rsidR="006152CA" w:rsidRPr="006152CA" w:rsidRDefault="006152CA" w:rsidP="006152C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152CA">
        <w:rPr>
          <w:rFonts w:ascii="Times New Roman" w:hAnsi="Times New Roman" w:cs="Times New Roman"/>
          <w:sz w:val="28"/>
          <w:szCs w:val="28"/>
          <w:lang w:val="ru-RU"/>
        </w:rPr>
        <w:t>Реализована параллельная обработка с ограничением числа одновременных запросов.</w:t>
      </w:r>
    </w:p>
    <w:p w14:paraId="0CE46637" w14:textId="77777777" w:rsidR="006152CA" w:rsidRPr="006152CA" w:rsidRDefault="006152CA" w:rsidP="006152C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152CA">
        <w:rPr>
          <w:rFonts w:ascii="Times New Roman" w:hAnsi="Times New Roman" w:cs="Times New Roman"/>
          <w:sz w:val="28"/>
          <w:szCs w:val="28"/>
          <w:lang w:val="ru-RU"/>
        </w:rPr>
        <w:t>Использован хэш контента для отслеживания изменений.</w:t>
      </w:r>
    </w:p>
    <w:p w14:paraId="31320F7E" w14:textId="77777777" w:rsidR="006152CA" w:rsidRPr="006152CA" w:rsidRDefault="006152CA" w:rsidP="006152C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152CA">
        <w:rPr>
          <w:rFonts w:ascii="Times New Roman" w:hAnsi="Times New Roman" w:cs="Times New Roman"/>
          <w:sz w:val="28"/>
          <w:szCs w:val="28"/>
          <w:lang w:val="ru-RU"/>
        </w:rPr>
        <w:t>Поддерживаются автоматическое добавление ссылок и повторная проверка документов.</w:t>
      </w:r>
    </w:p>
    <w:p w14:paraId="6889217F" w14:textId="77777777" w:rsidR="006152CA" w:rsidRPr="006152CA" w:rsidRDefault="006152CA" w:rsidP="006152C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152CA">
        <w:rPr>
          <w:rFonts w:ascii="Times New Roman" w:hAnsi="Times New Roman" w:cs="Times New Roman"/>
          <w:sz w:val="28"/>
          <w:szCs w:val="28"/>
          <w:lang w:val="ru-RU"/>
        </w:rPr>
        <w:t xml:space="preserve">Полученные данные сохраняются в </w:t>
      </w:r>
      <w:proofErr w:type="spellStart"/>
      <w:r w:rsidRPr="006152CA">
        <w:rPr>
          <w:rFonts w:ascii="Times New Roman" w:hAnsi="Times New Roman" w:cs="Times New Roman"/>
          <w:sz w:val="28"/>
          <w:szCs w:val="28"/>
          <w:lang w:val="ru-RU"/>
        </w:rPr>
        <w:t>MongoDB</w:t>
      </w:r>
      <w:proofErr w:type="spellEnd"/>
      <w:r w:rsidRPr="006152CA">
        <w:rPr>
          <w:rFonts w:ascii="Times New Roman" w:hAnsi="Times New Roman" w:cs="Times New Roman"/>
          <w:sz w:val="28"/>
          <w:szCs w:val="28"/>
          <w:lang w:val="ru-RU"/>
        </w:rPr>
        <w:t xml:space="preserve"> с индексами для быстрого поиска и уникальности.</w:t>
      </w:r>
    </w:p>
    <w:p w14:paraId="6FD70556" w14:textId="77777777" w:rsidR="006152CA" w:rsidRPr="006152CA" w:rsidRDefault="006152CA" w:rsidP="006152C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152CA">
        <w:rPr>
          <w:rFonts w:ascii="Times New Roman" w:hAnsi="Times New Roman" w:cs="Times New Roman"/>
          <w:sz w:val="28"/>
          <w:szCs w:val="28"/>
          <w:lang w:val="ru-RU"/>
        </w:rPr>
        <w:t xml:space="preserve">Данный </w:t>
      </w:r>
      <w:proofErr w:type="spellStart"/>
      <w:r w:rsidRPr="006152CA">
        <w:rPr>
          <w:rFonts w:ascii="Times New Roman" w:hAnsi="Times New Roman" w:cs="Times New Roman"/>
          <w:sz w:val="28"/>
          <w:szCs w:val="28"/>
          <w:lang w:val="ru-RU"/>
        </w:rPr>
        <w:t>краулер</w:t>
      </w:r>
      <w:proofErr w:type="spellEnd"/>
      <w:r w:rsidRPr="006152CA">
        <w:rPr>
          <w:rFonts w:ascii="Times New Roman" w:hAnsi="Times New Roman" w:cs="Times New Roman"/>
          <w:sz w:val="28"/>
          <w:szCs w:val="28"/>
          <w:lang w:val="ru-RU"/>
        </w:rPr>
        <w:t xml:space="preserve"> может быть расширен для работы с другими источниками, добавления анализа текста и интеграции с веб-платформой по обработке литературы.</w:t>
      </w:r>
    </w:p>
    <w:p w14:paraId="4E950E8B" w14:textId="77777777" w:rsidR="00183C0A" w:rsidRPr="00183C0A" w:rsidRDefault="00183C0A" w:rsidP="00183C0A">
      <w:pPr>
        <w:rPr>
          <w:lang w:val="ru-RU"/>
        </w:rPr>
      </w:pPr>
    </w:p>
    <w:sectPr w:rsidR="00183C0A" w:rsidRPr="00183C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7344C5"/>
    <w:multiLevelType w:val="multilevel"/>
    <w:tmpl w:val="0610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85DAF"/>
    <w:multiLevelType w:val="multilevel"/>
    <w:tmpl w:val="BB88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BD5EBC"/>
    <w:multiLevelType w:val="multilevel"/>
    <w:tmpl w:val="2E8AA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8978A6"/>
    <w:multiLevelType w:val="multilevel"/>
    <w:tmpl w:val="A856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C1D25"/>
    <w:multiLevelType w:val="multilevel"/>
    <w:tmpl w:val="B296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F6C0D"/>
    <w:multiLevelType w:val="multilevel"/>
    <w:tmpl w:val="1450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1C315E"/>
    <w:multiLevelType w:val="multilevel"/>
    <w:tmpl w:val="64EAE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970187">
    <w:abstractNumId w:val="8"/>
  </w:num>
  <w:num w:numId="2" w16cid:durableId="1006203297">
    <w:abstractNumId w:val="6"/>
  </w:num>
  <w:num w:numId="3" w16cid:durableId="563177091">
    <w:abstractNumId w:val="5"/>
  </w:num>
  <w:num w:numId="4" w16cid:durableId="83571362">
    <w:abstractNumId w:val="4"/>
  </w:num>
  <w:num w:numId="5" w16cid:durableId="928735816">
    <w:abstractNumId w:val="7"/>
  </w:num>
  <w:num w:numId="6" w16cid:durableId="1910918500">
    <w:abstractNumId w:val="3"/>
  </w:num>
  <w:num w:numId="7" w16cid:durableId="2147043573">
    <w:abstractNumId w:val="2"/>
  </w:num>
  <w:num w:numId="8" w16cid:durableId="1541670045">
    <w:abstractNumId w:val="1"/>
  </w:num>
  <w:num w:numId="9" w16cid:durableId="1845853824">
    <w:abstractNumId w:val="0"/>
  </w:num>
  <w:num w:numId="10" w16cid:durableId="1996032689">
    <w:abstractNumId w:val="12"/>
  </w:num>
  <w:num w:numId="11" w16cid:durableId="1869949608">
    <w:abstractNumId w:val="15"/>
  </w:num>
  <w:num w:numId="12" w16cid:durableId="2130581412">
    <w:abstractNumId w:val="14"/>
  </w:num>
  <w:num w:numId="13" w16cid:durableId="1126237031">
    <w:abstractNumId w:val="10"/>
  </w:num>
  <w:num w:numId="14" w16cid:durableId="1680086750">
    <w:abstractNumId w:val="9"/>
  </w:num>
  <w:num w:numId="15" w16cid:durableId="1910144192">
    <w:abstractNumId w:val="11"/>
  </w:num>
  <w:num w:numId="16" w16cid:durableId="5665022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1E07"/>
    <w:rsid w:val="0015074B"/>
    <w:rsid w:val="00183C0A"/>
    <w:rsid w:val="0029639D"/>
    <w:rsid w:val="00321EC4"/>
    <w:rsid w:val="00326F90"/>
    <w:rsid w:val="006152CA"/>
    <w:rsid w:val="006C1E0F"/>
    <w:rsid w:val="00AA1D8D"/>
    <w:rsid w:val="00AD0BD7"/>
    <w:rsid w:val="00B47730"/>
    <w:rsid w:val="00CB0664"/>
    <w:rsid w:val="00D508FB"/>
    <w:rsid w:val="00EE57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552F3B"/>
  <w14:defaultImageDpi w14:val="300"/>
  <w15:docId w15:val="{EC5CBF61-8A8C-4037-8FAE-F5A9F8D1B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D508FB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D508FB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D508FB"/>
    <w:rPr>
      <w:color w:val="800080" w:themeColor="followedHyperlink"/>
      <w:u w:val="single"/>
    </w:rPr>
  </w:style>
  <w:style w:type="paragraph" w:styleId="affb">
    <w:name w:val="Normal (Web)"/>
    <w:basedOn w:val="a1"/>
    <w:uiPriority w:val="99"/>
    <w:semiHidden/>
    <w:unhideWhenUsed/>
    <w:rsid w:val="00615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6152C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6152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6152CA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ljs-keyword">
    <w:name w:val="hljs-keyword"/>
    <w:basedOn w:val="a2"/>
    <w:rsid w:val="006152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20:24:39.41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1162 1 9830,'-6'7'198,"1"1"1,-1 0-1,2 0 0,-1 1 0,1-1 0,1 1 1,-1 0-1,-3 16 0,-5 12 316,-23 45 665,-30 83 1191,63-158-2252,0 0-1,-1 0 1,0 0-1,0 0 0,0 0 1,-1-1-1,0 0 0,-1 0 1,1 0-1,-1 0 0,0-1 1,0 1-1,-1-1 1,-10 7-1,8-8 9,0 1 1,-1-2-1,1 1 0,-1-1 1,0 0-1,0-1 0,0 0 1,0 0-1,-1-1 0,1-1 1,-11 1-1,-29 0 571,0-2 0,1-2 0,-1-2-1,-76-18 1,44 3 734,-103-12 1,152 25-1235,0 0 1,1-2 0,-33-15-1,11 5-74,32 12-123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610</Words>
  <Characters>3480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365 ProPlus</cp:lastModifiedBy>
  <cp:revision>2</cp:revision>
  <dcterms:created xsi:type="dcterms:W3CDTF">2025-12-07T20:43:00Z</dcterms:created>
  <dcterms:modified xsi:type="dcterms:W3CDTF">2025-12-07T20:43:00Z</dcterms:modified>
  <cp:category/>
</cp:coreProperties>
</file>